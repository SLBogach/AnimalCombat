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rFonts w:ascii="Calibri" w:hAnsi="Calibri" w:eastAsia="Calibri"/>
          <w:b/>
          <w:color w:val="2E74B5"/>
          <w:sz w:val="19"/>
        </w:rPr>
        <w:t>COMBAT PACKAGE  /  INTERNAL SPECIFICATION</w:t>
      </w:r>
    </w:p>
    <w:p>
      <w:pPr>
        <w:pStyle w:val="Title"/>
      </w:pPr>
      <w:r>
        <w:rPr>
          <w:rFonts w:ascii="Calibri" w:hAnsi="Calibri" w:eastAsia="Calibri"/>
          <w:b/>
          <w:color w:val="0B2545"/>
          <w:sz w:val="50"/>
        </w:rPr>
        <w:t>Combat Design Specification</w:t>
      </w:r>
    </w:p>
    <w:p>
      <w:pPr>
        <w:pStyle w:val="Subtitle"/>
      </w:pPr>
      <w:r>
        <w:rPr>
          <w:rFonts w:ascii="Calibri" w:hAnsi="Calibri" w:eastAsia="Calibri"/>
          <w:color w:val="5B6573"/>
          <w:sz w:val="26"/>
        </w:rPr>
        <w:t>Детерминированный автоматический бой 1 на 1 для Combat Lab</w:t>
      </w:r>
    </w:p>
    <w:p>
      <w:pPr>
        <w:pStyle w:val="CompactLabel"/>
      </w:pPr>
      <w:r>
        <w:rPr>
          <w:rFonts w:ascii="Calibri" w:hAnsi="Calibri" w:eastAsia="Calibri"/>
          <w:b/>
          <w:color w:val="1F4D78"/>
        </w:rPr>
        <w:t xml:space="preserve">Версия: </w:t>
      </w:r>
      <w:r>
        <w:rPr>
          <w:rFonts w:ascii="Calibri" w:hAnsi="Calibri" w:eastAsia="Calibri"/>
          <w:sz w:val="20"/>
        </w:rPr>
        <w:t>v0.1</w:t>
      </w:r>
    </w:p>
    <w:p>
      <w:pPr>
        <w:pStyle w:val="CompactLabel"/>
      </w:pPr>
      <w:r>
        <w:rPr>
          <w:rFonts w:ascii="Calibri" w:hAnsi="Calibri" w:eastAsia="Calibri"/>
          <w:b/>
          <w:color w:val="1F4D78"/>
        </w:rPr>
        <w:t xml:space="preserve">Статус: </w:t>
      </w:r>
      <w:r>
        <w:rPr>
          <w:rFonts w:ascii="Calibri" w:hAnsi="Calibri" w:eastAsia="Calibri"/>
          <w:sz w:val="20"/>
        </w:rPr>
        <w:t>Draft</w:t>
      </w:r>
    </w:p>
    <w:p>
      <w:pPr>
        <w:pStyle w:val="CompactLabel"/>
      </w:pPr>
      <w:r>
        <w:rPr>
          <w:rFonts w:ascii="Calibri" w:hAnsi="Calibri" w:eastAsia="Calibri"/>
          <w:b/>
          <w:color w:val="1F4D78"/>
        </w:rPr>
        <w:t xml:space="preserve">Владелец: </w:t>
      </w:r>
      <w:r>
        <w:rPr>
          <w:rFonts w:ascii="Calibri" w:hAnsi="Calibri" w:eastAsia="Calibri"/>
          <w:sz w:val="20"/>
        </w:rPr>
        <w:t>Game Designer / Founder / Product Owner</w:t>
      </w:r>
    </w:p>
    <w:p>
      <w:pPr>
        <w:pStyle w:val="CompactLabel"/>
      </w:pPr>
      <w:r>
        <w:rPr>
          <w:rFonts w:ascii="Calibri" w:hAnsi="Calibri" w:eastAsia="Calibri"/>
          <w:b/>
          <w:color w:val="1F4D78"/>
        </w:rPr>
        <w:t xml:space="preserve">Обновлено: </w:t>
      </w:r>
      <w:r>
        <w:rPr>
          <w:rFonts w:ascii="Calibri" w:hAnsi="Calibri" w:eastAsia="Calibri"/>
          <w:sz w:val="20"/>
        </w:rPr>
        <w:t>28.07.2026</w:t>
      </w:r>
    </w:p>
    <w:p>
      <w:pPr>
        <w:pStyle w:val="CompactLabel"/>
      </w:pPr>
      <w:r>
        <w:rPr>
          <w:rFonts w:ascii="Calibri" w:hAnsi="Calibri" w:eastAsia="Calibri"/>
          <w:b/>
          <w:color w:val="1F4D78"/>
        </w:rPr>
        <w:t xml:space="preserve">Связанный документ: </w:t>
      </w:r>
      <w:r>
        <w:rPr>
          <w:rFonts w:ascii="Calibri" w:hAnsi="Calibri" w:eastAsia="Calibri"/>
          <w:sz w:val="20"/>
        </w:rPr>
        <w:t>Product Vision &amp; MVP Scope v0.1</w:t>
      </w:r>
    </w:p>
    <w:p>
      <w:pPr>
        <w:spacing w:before="100" w:after="180" w:line="288" w:lineRule="auto"/>
        <w:ind w:left="230" w:right="115"/>
        <w:shd w:fill="F4F6F9" w:val="clear"/>
        <w:pBdr>
          <w:left w:val="single" w:sz="18" w:space="8" w:color="2E74B5"/>
        </w:pBdr>
        <w:keepLines/>
        <w:widowControl/>
      </w:pPr>
      <w:r>
        <w:rPr>
          <w:rFonts w:ascii="Calibri" w:hAnsi="Calibri" w:eastAsia="Calibri"/>
          <w:b/>
          <w:color w:val="2E74B5"/>
        </w:rPr>
        <w:t xml:space="preserve">Источник истины. </w:t>
      </w:r>
      <w:r>
        <w:rPr>
          <w:rFonts w:ascii="Calibri" w:hAnsi="Calibri" w:eastAsia="Calibri"/>
        </w:rPr>
        <w:t>CDS фиксирует правила и формулы. Любые настраиваемые числовые коэффициенты, пределы, тайминги и веса хранятся только в Combat Balance Workbook и попадают в симулятор через версионированный JSON. Числа не дублируются в коде и тексте CDS.</w:t>
      </w:r>
    </w:p>
    <w:p>
      <w:pPr>
        <w:pStyle w:val="Heading1"/>
        <w:keepNext/>
        <w:widowControl/>
      </w:pPr>
      <w:r>
        <w:t>Назначение документа</w:t>
      </w:r>
    </w:p>
    <w:p>
      <w:pPr>
        <w:widowControl/>
      </w:pPr>
      <w:r>
        <w:rPr>
          <w:rFonts w:ascii="Calibri" w:hAnsi="Calibri" w:eastAsia="Calibri"/>
          <w:i w:val="0"/>
        </w:rPr>
        <w:t>Эта версия описывает реализуемую гипотезу боя для текстового Combat Lab. После неё программист или ИИ-агент должен суметь создать симуляцию без самостоятельного изобретения правил, конфликтов действий или исключений.</w:t>
      </w:r>
    </w:p>
    <w:p>
      <w:pPr>
        <w:widowControl/>
      </w:pPr>
      <w:r>
        <w:rPr>
          <w:rFonts w:ascii="Calibri" w:hAnsi="Calibri" w:eastAsia="Calibri"/>
          <w:i w:val="0"/>
        </w:rPr>
        <w:t>Продуктовая фантазия сохраняется: игрок побеждает подготовкой, наблюдает короткий бой, понимает переломный момент и меняет сборку ради реванша. Бой автоматический, асинхронный, один на один; целевая длительность из Product Vision - 35-60 секунд.</w:t>
      </w:r>
    </w:p>
    <w:p>
      <w:pPr>
        <w:pStyle w:val="Heading2"/>
        <w:keepNext/>
        <w:widowControl/>
      </w:pPr>
      <w:r>
        <w:t>Статус решений v0.1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200"/>
        <w:gridCol w:w="3160"/>
        <w:gridCol w:w="500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Тип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Смысл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Как использовать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FIXED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Правило обязательно для реализации v0.1.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Меняется только новой версией CDS.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HYPOTHESIS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Реализуемое правило, которое проверяется пакетными боями.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Не оставляет неопределённости в коде.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DATA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Настраиваемое значение или порог.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Берётся из Workbook/JSON по указанному ключу.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DEFERRED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Не входит в Combat Lab v0.1.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Не создавать скрытую заготовку без задачи.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  <w:keepNext/>
        <w:widowControl/>
      </w:pPr>
      <w:r>
        <w:t>Карта документа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1. Цель, границы и принципы боя.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2. Термины и единицы симуляции.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3. Контракт боя, подготовка и завершение.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4. Fixed-step время и порядок одного тика.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5. Одномерная арена, дистанция и движение.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6. Модель бойца и характеристики.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7. Сборка, экипировка и четыре тактики.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8. Состояния, переходы и прерывания.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9. Действия, выбор ИИ и защита от серий RNG.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10. Разрешение атак, формулы и конфликты.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11. Энергия и уникальные ресурсы.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12. Эффекты, контроль и защита от зацикливания.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13. Медведь, кенгуру и горилла.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14. События, журнал и повтор.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15. Крайние случаи, тесты и критерии готовности.</w:t>
      </w:r>
    </w:p>
    <w:p>
      <w:pPr>
        <w:pStyle w:val="Heading1"/>
        <w:keepNext/>
        <w:widowControl/>
      </w:pPr>
      <w:r>
        <w:t>Ключевые решения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Боевое ядро - чистая C#-библиотека без UnityEngine, Unity Physics, кадрового времени и плавающей физики.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Симуляция использует целые или fixed-point значения, фиксированный тик, версионированный RNG и стабильный порядок обработки.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Арена одномерная. Позиция, радиус тела, дальность, движение, отбрасывание и стены вычисляются формулами.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У каждого действия есть подготовка, активное окно и восстановление. Стоимость ресурса и перезарядка фиксируются в момент принятия действия.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Нет общего случайного критического удара и пассивного случайного промаха. Случайность используется в выборе действий и в активной защите.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Одновременные удары могут разменяться; равный одновременный нокаут означает ничью.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Все четыре базовых действия бойца всегда доступны как часть комплекта; игрок выбирает 2 из 3 особых приёмов, 1 из 2 пассивов, по одному предмету трёх категорий и 1 из 4 тактик.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Медведь использует ярость, кенгуру - темп, горилла - хватку. Универсальная энергия ограничивает частоту дорогих действий.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Аллигатор отложен до стабилизации первых трёх комплектов, потому что удержание добавляет новые состояния и крайние случаи.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Клиент не пересчитывает исход. Он воспроизводит журнал, созданный той же версией Battle.Core и конфигурации.</w:t>
      </w:r>
    </w:p>
    <w:p>
      <w:pPr>
        <w:pStyle w:val="Heading1"/>
        <w:keepNext/>
        <w:widowControl/>
      </w:pPr>
      <w:r>
        <w:t>1. Цель, границы и принципы</w:t>
      </w:r>
    </w:p>
    <w:p>
      <w:pPr>
        <w:pStyle w:val="Heading2"/>
        <w:keepNext/>
        <w:widowControl/>
      </w:pPr>
      <w:r>
        <w:t>1.1 Цель Combat Lab</w:t>
      </w:r>
    </w:p>
    <w:p>
      <w:pPr>
        <w:widowControl/>
      </w:pPr>
      <w:r>
        <w:rPr>
          <w:rFonts w:ascii="Calibri" w:hAnsi="Calibri" w:eastAsia="Calibri"/>
          <w:i w:val="0"/>
        </w:rPr>
        <w:t>Combat Lab должен дешёво проверить, создают ли сборка, тактика, матчап и контролируемая случайность читаемые и разнообразные бои. На этом этапе важнее доказать глубину решений и воспроизводимость, чем качество анимации.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Запуск одного боя с заданными сборками, конфигурацией и seed.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Пакетный запуск от десятков тысяч боёв без Unity.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Полный канонический журнал и диагностическое объяснение выбора действий.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Экспорт метрик по матчапам, сборкам, тактикам, состояниям и ресурсам.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Проверка, что одно и то же входное состояние даёт байт-в-байт одинаковый смысловой журнал.</w:t>
      </w:r>
    </w:p>
    <w:p>
      <w:pPr>
        <w:pStyle w:val="Heading2"/>
        <w:keepNext/>
        <w:widowControl/>
      </w:pPr>
      <w:r>
        <w:t>1.2 Входит в v0.1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Бой 1 на 1 на одной одномерной арене с двумя стенами.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Три животных: медведь, кенгуру, горилла.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Движение, атаки, блок, уклонение, контратака, оглушение, падение, захват, отбрасывание и взаимодействие со стеной.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Четыре тактики, слоты сборки, пассивы и абстрактные предметы.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Универсальная энергия и уникальный ресурс каждого животного.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Победа, поражение, ничья, тайм-аут и все описанные крайние случаи.</w:t>
      </w:r>
    </w:p>
    <w:p>
      <w:pPr>
        <w:pStyle w:val="Heading2"/>
        <w:keepNext/>
        <w:widowControl/>
      </w:pPr>
      <w:r>
        <w:t>1.3 Не входит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Аллигатор, удержание с периодическим уроном, лечение, вампиризм и призванные объекты.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Команды, несколько целей, вертикальная ось, прыжки, снаряды с собственной физикой и разрушаемая арена.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Unity-анимация, VFX, звук, камера, HUD и монтаж повтора.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Серверная авторизация, матчмейкинг, награды, экономика и прогресс аккаунта.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Случайные критические удары, стихийный урон, сложный крафт и сетевые задержки.</w:t>
      </w:r>
    </w:p>
    <w:p>
      <w:pPr>
        <w:pStyle w:val="Heading2"/>
        <w:keepNext/>
        <w:widowControl/>
      </w:pPr>
      <w:r>
        <w:t>1.4 Неподвижные принципы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Сила должна происходить из подготовки, а не из скрытого преимущества стороны или платёжного бонуса.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Каждый значимый исход объясняется входными данными, состоянием, формулой и зафиксированным RNG draw.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ИИ не знает будущий выбор или будущие случайные значения соперника.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Ни одна способность не требует отдельного класса с уникальной логикой: она собирается из общих условий, триггеров и эффектов.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Зрелищность не может изменять результат: замедление, камера и finisher-сигналы являются производными от журнала.</w:t>
      </w:r>
    </w:p>
    <w:p>
      <w:pPr>
        <w:pStyle w:val="Heading1"/>
        <w:keepNext/>
        <w:widowControl/>
      </w:pPr>
      <w:r>
        <w:t>2. Термины и единицы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Термин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Определение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Tick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Минимальный дискретный шаг симуляции. Все длительности выражаются целым числом тиков.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Battle snapshot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Неизменяемый набор сборок, конфигурации, версии движка и master seed на один бой.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Decision point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Момент, когда боец не связан обязательной фазой и может выбрать новое действие.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Данные доступности, веса, цели, фаз, стоимости, эффектов и правил прерывания.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State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Одно взаимоисключающее основное состояние бойца: движение, подготовка, активная атака и т. д.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Effect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Временный или постоянный модификатор/тег, который не заменяет основное состояние.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Hard control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Оглушение, падение или захват, полностью лишающие выбора действия.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Commit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Атомарное начало действия: оплачивается стоимость, запускается cooldown и фиксируются фазовые параметры.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Intent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Намерение нанести удар, защититься, захватить или переместить, собранное до разрешения конфликтов тика.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Stable ID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Строковый идентификатор с неизменной семантикой внутри версии данных.</w:t>
            </w:r>
          </w:p>
        </w:tc>
      </w:tr>
    </w:tbl>
    <w:p>
      <w:pPr>
        <w:spacing w:before="0" w:after="40"/>
      </w:pPr>
    </w:p>
    <w:p>
      <w:pPr>
        <w:spacing w:before="100" w:after="180" w:line="288" w:lineRule="auto"/>
        <w:ind w:left="230" w:right="115"/>
        <w:shd w:fill="F4F6F9" w:val="clear"/>
        <w:pBdr>
          <w:left w:val="single" w:sz="18" w:space="8" w:color="2E74B5"/>
        </w:pBdr>
        <w:keepLines/>
        <w:widowControl/>
      </w:pPr>
      <w:r>
        <w:rPr>
          <w:rFonts w:ascii="Calibri" w:hAnsi="Calibri" w:eastAsia="Calibri"/>
          <w:b/>
          <w:color w:val="2E74B5"/>
        </w:rPr>
        <w:t xml:space="preserve">Единицы. </w:t>
      </w:r>
      <w:r>
        <w:rPr>
          <w:rFonts w:ascii="Calibri" w:hAnsi="Calibri" w:eastAsia="Calibri"/>
        </w:rPr>
        <w:t>Позиция, скорость, здоровье, рейтинг характеристик, вероятность, вес ИИ и множители хранятся как целые или fixed-point значения. Реальная секунда используется только для отображения; симуляция знает тики.</w:t>
      </w:r>
    </w:p>
    <w:p>
      <w:pPr>
        <w:pStyle w:val="Heading1"/>
        <w:keepNext/>
        <w:widowControl/>
      </w:pPr>
      <w:r>
        <w:t>3. Контракт боя</w:t>
      </w:r>
    </w:p>
    <w:p>
      <w:pPr>
        <w:pStyle w:val="Heading2"/>
        <w:keepNext/>
        <w:widowControl/>
      </w:pPr>
      <w:r>
        <w:t>3.1 Входные данные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BattleConfig: версия схемы, версия RNG, параметры арены, времени, формул, состояний и глобальных ограничений.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FighterBuild A и B: AnimalId, выбранные особые приёмы, пассив, три предмета и тактика.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MasterSeed: беззнаковое целое значение в каноническом текстовом представлении.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EngineVersion и ConfigHash: обязательны для повтора и сравнения результатов.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ModeRules: нормализация характеристик и разрешённый набор контента; правила режима не меняются во время боя.</w:t>
      </w:r>
    </w:p>
    <w:p>
      <w:pPr>
        <w:pStyle w:val="Heading2"/>
        <w:keepNext/>
        <w:widowControl/>
      </w:pPr>
      <w:r>
        <w:t>3.2 Проверка до старта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Все Stable ID существуют и уникальны.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Выбраны ровно 2 разных особых приёма из 3 и ровно 1 пассив из 2.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Заполнены слоты Offense, Defense и Utility; предмет соответствует категории.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Все обязательные ключи Workbook присутствуют, диапазоны непротиворечивы, делители не равны нулю, произведения помещаются в выбранный целочисленный тип.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Граф состояний и эффектов не содержит недостижимых обязательных выходов.</w:t>
      </w:r>
    </w:p>
    <w:p>
      <w:pPr>
        <w:widowControl/>
      </w:pPr>
      <w:r>
        <w:rPr>
          <w:rFonts w:ascii="Calibri" w:hAnsi="Calibri" w:eastAsia="Calibri"/>
          <w:i w:val="0"/>
        </w:rPr>
        <w:t>Невалидный вход возвращает BattleRejected с кодом ошибки и не создаёт BattleStarted. Такая попытка не считается ничьёй или поражением.</w:t>
      </w:r>
    </w:p>
    <w:p>
      <w:pPr>
        <w:pStyle w:val="Heading2"/>
        <w:keepNext/>
        <w:widowControl/>
      </w:pPr>
      <w:r>
        <w:t>3.3 Инициализация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Собрать неизменяемый snapshot и вычислить ConfigHash.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Разместить бойцов в стартовых позициях и повернуть лицом друг к другу.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Применить нормализацию режима, базовые характеристики, предметы и пассивы в стабильном порядке.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Установить стартовые здоровье, энергию, уникальные ресурсы, cooldown и внутренние счётчики.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Из master seed получить именованные потоки Decision и Resolution; Presentation не является частью боевого результата.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Назначить sequence = 0, emit BattleStarted и открыть первый decision point обоим бойцам.</w:t>
      </w:r>
    </w:p>
    <w:p>
      <w:pPr>
        <w:pStyle w:val="Heading2"/>
        <w:keepNext/>
        <w:widowControl/>
      </w:pPr>
      <w:r>
        <w:t>3.4 Завершение</w:t>
      </w:r>
    </w:p>
    <w:p>
      <w:pPr>
        <w:widowControl/>
      </w:pPr>
      <w:r>
        <w:rPr>
          <w:rFonts w:ascii="Calibri" w:hAnsi="Calibri" w:eastAsia="Calibri"/>
          <w:i w:val="0"/>
        </w:rPr>
        <w:t>Проверка поражения выполняется после одновременного применения всех валидных последствий тика. Здоровье, равное или меньше минимальной границы, переводит бойца в Defeated.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Победа: побеждён ровно один боец.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Двойной нокаут: оба бойца побеждены в одном тике - ничья.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Тайм-аут: сравниваются доли оставшегося здоровья без деления, через перекрёстное умножение. Большая доля побеждает; точное равенство - ничья.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После BattleEnded не разрешаются урон, эффекты, ресурсы или новые решения. Клиент может продолжить только презентационную анимацию.</w:t>
      </w:r>
    </w:p>
    <w:p>
      <w:pPr>
        <w:pStyle w:val="Heading1"/>
        <w:keepNext/>
        <w:widowControl/>
      </w:pPr>
      <w:r>
        <w:t>4. Модель времени и порядок тика</w:t>
      </w:r>
    </w:p>
    <w:p>
      <w:pPr>
        <w:pStyle w:val="Heading2"/>
        <w:keepNext/>
        <w:widowControl/>
      </w:pPr>
      <w:r>
        <w:t>4.1 Fixed-step</w:t>
      </w:r>
    </w:p>
    <w:p>
      <w:pPr>
        <w:widowControl/>
      </w:pPr>
      <w:r>
        <w:rPr>
          <w:rFonts w:ascii="Calibri" w:hAnsi="Calibri" w:eastAsia="Calibri"/>
          <w:i w:val="0"/>
        </w:rPr>
        <w:t>Продолжительность тика задаёт DATA-ключ global.sim.tick_ms. Лимит боя хранится как battle.time_limit_ticks. Действие не может иметь дробную фазу; экспорт Workbook обязан округлить и проверить каждую длительность до загрузки.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display_time_ms = tick_index * global.sim.tick_ms</w:t>
      </w:r>
    </w:p>
    <w:p>
      <w:pPr>
        <w:widowControl/>
      </w:pPr>
      <w:r>
        <w:rPr>
          <w:rFonts w:ascii="Calibri" w:hAnsi="Calibri" w:eastAsia="Calibri"/>
          <w:i w:val="0"/>
        </w:rPr>
        <w:t>Tick 0 содержит инициализацию. Внутри одного тика события имеют возрастающий sequence. Канонический порядок определяется правилами ниже, а не порядком коллекций C#.</w:t>
      </w:r>
    </w:p>
    <w:p>
      <w:pPr>
        <w:pStyle w:val="Heading2"/>
        <w:keepNext/>
        <w:widowControl/>
      </w:pPr>
      <w:r>
        <w:t>4.2 Канонический pipeline тика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Снять pre-tick snapshot: позиции, состояния, ресурсы, эффекты и таймеры.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Уменьшить таймеры, удалить эффекты с границей ExpireBeforeTick и пересчитать derived stats в стабильном порядке.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Начислить периодические ресурсы и декрементировать cooldown согласно правилам состояния.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Завершить фазы, закончившиеся на границе тика, и открыть decision points.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Для всех готовых бойцов вычислить кандидатов по одному и тому же snapshot, затем зафиксировать выбранные действия.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Продвинуть добровольное движение и исправить пересечение тел детерминированным separation rule.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Собрать defense, strike, counter, grab и forced-movement intents активного окна.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Отсортировать intents по ResolutionClass, ActionPriority, инициативе и детерминированному tie-break.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Разрешить защиту и конфликты, затем пакетно применить урон, stagger, ресурсы, эффекты и forced movement.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Разрешить стены, падение, захваты и последствия WallImpact.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Проверить поражение, двойной нокаут и тайм-аут.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Добавить end-of-tick эффекты, сформировать события, digest и следующий snapshot.</w:t>
      </w:r>
    </w:p>
    <w:p>
      <w:pPr>
        <w:spacing w:before="100" w:after="180" w:line="288" w:lineRule="auto"/>
        <w:ind w:left="230" w:right="115"/>
        <w:shd w:fill="FFF8E8" w:val="clear"/>
        <w:pBdr>
          <w:left w:val="single" w:sz="18" w:space="8" w:color="7A5A00"/>
        </w:pBdr>
        <w:keepLines/>
        <w:widowControl/>
      </w:pPr>
      <w:r>
        <w:rPr>
          <w:rFonts w:ascii="Calibri" w:hAnsi="Calibri" w:eastAsia="Calibri"/>
          <w:b/>
          <w:color w:val="7A5A00"/>
        </w:rPr>
        <w:t xml:space="preserve">Граница эффекта. </w:t>
      </w:r>
      <w:r>
        <w:rPr>
          <w:rFonts w:ascii="Calibri" w:hAnsi="Calibri" w:eastAsia="Calibri"/>
        </w:rPr>
        <w:t>Эффект с ExpireBeforeTick удаляется до решений и impacts текущего тика. Эффект с ExpireAfterTick действует на весь текущий тик и удаляется после проверки результата. Политика является полем данных и отражается в EffectRemoved.</w:t>
      </w:r>
    </w:p>
    <w:p>
      <w:pPr>
        <w:pStyle w:val="Heading2"/>
        <w:keepNext/>
        <w:widowControl/>
      </w:pPr>
      <w:r>
        <w:t>4.3 Snapshot и динамические значения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Стоимость, startup и recovery фиксируются на commit и не пересчитываются посреди действия.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Положение и дистанция проверяются в каждый активный hit tick.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Защита цели использует её значения на impact, включая уже применённые ранее в pipeline эффекты.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Многоударный приём содержит явный HitSchedule; один HitGroup не может попасть в одну цель более одного раза.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Любая сортировка модификаторов использует Priority, затем Stable ID.</w:t>
      </w:r>
    </w:p>
    <w:p>
      <w:pPr>
        <w:pStyle w:val="Heading1"/>
        <w:keepNext/>
        <w:widowControl/>
      </w:pPr>
      <w:r>
        <w:t>5. Арена, дистанция и движение</w:t>
      </w:r>
    </w:p>
    <w:p>
      <w:pPr>
        <w:pStyle w:val="Heading2"/>
        <w:keepNext/>
        <w:widowControl/>
      </w:pPr>
      <w:r>
        <w:t>5.1 Геометрия</w:t>
      </w:r>
    </w:p>
    <w:p>
      <w:pPr>
        <w:widowControl/>
      </w:pPr>
      <w:r>
        <w:rPr>
          <w:rFonts w:ascii="Calibri" w:hAnsi="Calibri" w:eastAsia="Calibri"/>
          <w:i w:val="0"/>
        </w:rPr>
        <w:t>Арена - закрытый отрезок [arena.min_position, arena.max_position]. Боец представлен центральной позицией и collision radius. Визуальная ширина спрайта не участвует в расчёте.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gap(A,B) = max(0, abs(position_A - position_B) - radius_A - radius_B)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Facing всегда направлен к сопернику и обновляется после движения; поворот не требует отдельного тика.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У action есть preferred_range_min/max и hit_range_min/max. Первая пара влияет на ИИ, вторая - на попадание.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Если gap вне hit range в impact tick, фиксируется AttackMissed(reason=OutOfRange). Ресурсы и cooldown не возвращаются.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Удар по умолчанию не самонаводится: направление фиксируется на commit. TrackTarget разрешается только явным тегом.</w:t>
      </w:r>
    </w:p>
    <w:p>
      <w:pPr>
        <w:pStyle w:val="Heading2"/>
        <w:keepNext/>
        <w:widowControl/>
      </w:pPr>
      <w:r>
        <w:t>5.2 Добровольное движение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move_delta = mul_fp(effective_move_speed, state_move_multiplier) * direction</w:t>
      </w:r>
    </w:p>
    <w:p>
      <w:pPr>
        <w:widowControl/>
      </w:pPr>
      <w:r>
        <w:rPr>
          <w:rFonts w:ascii="Calibri" w:hAnsi="Calibri" w:eastAsia="Calibri"/>
          <w:i w:val="0"/>
        </w:rPr>
        <w:t>Системные действия sys_approach, sys_retreat и sys_wait гарантируют, что у ИИ всегда есть корректный fallback. Они не занимают слоты комплекта и используют собственные веса и тайминги из Workbook.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Approach движется к границе желательной дистанции выбранного профиля.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Retreat движется от соперника до желательной дистанции или стены.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Wait не меняет позицию и допускается только когда другие кандидаты имеют нулевой вес или тактически выгодна пауза.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Движение останавливается на стене; оставшаяся добровольная дистанция не превращается в урон.</w:t>
      </w:r>
    </w:p>
    <w:p>
      <w:pPr>
        <w:pStyle w:val="Heading2"/>
        <w:keepNext/>
        <w:widowControl/>
      </w:pPr>
      <w:r>
        <w:t>5.3 Пересечение и forced movement</w:t>
      </w:r>
    </w:p>
    <w:p>
      <w:pPr>
        <w:widowControl/>
      </w:pPr>
      <w:r>
        <w:rPr>
          <w:rFonts w:ascii="Calibri" w:hAnsi="Calibri" w:eastAsia="Calibri"/>
          <w:i w:val="0"/>
        </w:rPr>
        <w:t>После добровольного движения тела не могут оставаться пересечёнными. Минимальная коррекция делится между бойцами пропорционально неподвижности; при равных условиях используется детерминированный tie-break. Коррекция не создаёт события удара.</w:t>
      </w:r>
    </w:p>
    <w:p>
      <w:pPr>
        <w:widowControl/>
      </w:pPr>
      <w:r>
        <w:rPr>
          <w:rFonts w:ascii="Calibri" w:hAnsi="Calibri" w:eastAsia="Calibri"/>
          <w:i w:val="0"/>
        </w:rPr>
        <w:t>Отбрасывание, притягивание, side swap и throw являются forced movement. Они разрешаются после урона и могут упереться в стену. Только действие с тегом WallImpact преобразует заблокированную стеной дистанцию в дополнительные эффекты.</w:t>
      </w:r>
    </w:p>
    <w:p>
      <w:pPr>
        <w:pStyle w:val="Heading1"/>
        <w:keepNext/>
        <w:widowControl/>
      </w:pPr>
      <w:r>
        <w:t>6. Модель бойца и характеристики</w:t>
      </w:r>
    </w:p>
    <w:p>
      <w:pPr>
        <w:pStyle w:val="Heading2"/>
        <w:keepNext/>
        <w:widowControl/>
      </w:pPr>
      <w:r>
        <w:t>6.1 Состав FighterState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Идентичность: FighterId, SideId, AnimalId, BuildId.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Пространство: position, facing, collision radius, wall relation.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Жизненные значения: current/max health, current/max energy, unique resource.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Бой: base/derived stats, state, action phase, cooldowns, effects, stagger, control fatigue.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ИИ: tactic, last actions, repeat streaks, opportunity debt, observed opponent telegraphs.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Диагностика: damage dealt/taken, action counts, control time, wall events and decision traces.</w:t>
      </w:r>
    </w:p>
    <w:p>
      <w:pPr>
        <w:pStyle w:val="Heading2"/>
        <w:keepNext/>
        <w:widowControl/>
      </w:pPr>
      <w:r>
        <w:t>6.2 Порядок вычисления характеристик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derived = clamp( mul_fp(base + sum(additive_modifiers), product(multipliers)), stat_min, stat_max )</w:t>
      </w:r>
    </w:p>
    <w:p>
      <w:pPr>
        <w:widowControl/>
      </w:pPr>
      <w:r>
        <w:rPr>
          <w:rFonts w:ascii="Calibri" w:hAnsi="Calibri" w:eastAsia="Calibri"/>
          <w:i w:val="0"/>
        </w:rPr>
        <w:t>Порядок источников фиксирован: базовый профиль животного -&gt; нормализация режима -&gt; предметы -&gt; выбранный пассив -&gt; постоянные эффекты -&gt; временные эффекты -&gt; clamp. Внутри слоя модификаторы сортируются по Priority и Stable ID.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650"/>
        <w:gridCol w:w="2250"/>
        <w:gridCol w:w="2950"/>
        <w:gridCol w:w="251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Характеристика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Минимум / максимум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Формула влияния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Изменение и видимость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Health / MaxHealth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current: 0..MaxHealth;</w:t>
              <w:br/>
              <w:t>max: stat.max_health.min/max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Поражение при current &lt;= 0; доля HP используется на тайм-ауте.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База, Defense gear, эффекты. Полностью видна.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Power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stat.power.min/max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Входит в PowerTerm обычного урона.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База, Offense gear, пассивы, эффекты. Видна в деталях.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Armor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stat.armor.min/max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Определяет нелинейное снижение урона.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База, Defense gear, эффекты. Видна в деталях.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Precision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stat.precision.min/max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Снижает шанс активного уклонения цели.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База, Offense gear, эффекты. Видна как рейтинг.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Evasion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stat.evasion.min/max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Повышает шанс активного Dodge; вне Dodge пассивного промаха нет.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База, Utility gear, эффекты. Видна как рейтинг.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Guard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stat.guard.min/max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Повышает шанс и качество активного Block.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База, Defense gear, эффекты. Видна как рейтинг.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GuardBreak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stat.guard_break.min/max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Снижает BlockChance и участвует в GuardBreak.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База, Offense gear, action tags. Видна в деталях.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MoveSpeed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stat.move_speed.min/max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Определяет добровольное перемещение за тик.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База, Utility gear, tempo/effects. Видна.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ActionSpeed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stat.action_speed.min/max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Изменяет startup/recovery при commit; active window не меняется.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База, Utility gear, tempo/effects. Видна.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Initiative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stat.initiative.min/max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Разрешает неразменные одновременные конфликты после ActionPriority.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База, Utility gear, эффекты. Видна в расширенных деталях.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ControlPower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stat.control_power.min/max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Увеличивает stagger и длительность разрешённого hard control.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База, предметы, эффекты. Видна в расширенных деталях.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ControlResistance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stat.control_resistance.min/max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Снижает stagger и длительность hard control.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База, Defense gear, эффекты. Видна.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Mass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stat.mass.min/max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Снижает forced movement; не меняется обычным MoveSpeed.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База животного, редкие эффекты. Видна в расширенных деталях.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Energy / MaxEnergy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current: 0..MaxEnergy;</w:t>
              <w:br/>
              <w:t>max: stat.max_energy.min/max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Открывает действия; списывается атомарно на commit.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База, Utility gear, эффекты. Полностью видна.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EnergyRegen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stat.energy_regen.min/max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Начисляется в ресурсной фазе тика с state multipliers.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База, Utility gear, эффекты. Видна.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UniqueResource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0..resource.&lt;animal&gt;.</w:t>
              <w:br/>
              <w:t>max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Ярость, темп или хватка; правила приведены в разделе 11.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Боевые события, пассивы, gear. Полностью видна.</w:t>
            </w:r>
          </w:p>
        </w:tc>
      </w:tr>
    </w:tbl>
    <w:p>
      <w:pPr>
        <w:spacing w:before="0" w:after="40"/>
      </w:pPr>
    </w:p>
    <w:p>
      <w:pPr>
        <w:spacing w:before="100" w:after="180" w:line="288" w:lineRule="auto"/>
        <w:ind w:left="230" w:right="115"/>
        <w:shd w:fill="F4F6F9" w:val="clear"/>
        <w:pBdr>
          <w:left w:val="single" w:sz="18" w:space="8" w:color="1F4D78"/>
        </w:pBdr>
        <w:keepLines/>
        <w:widowControl/>
      </w:pPr>
      <w:r>
        <w:rPr>
          <w:rFonts w:ascii="Calibri" w:hAnsi="Calibri" w:eastAsia="Calibri"/>
          <w:b/>
          <w:color w:val="1F4D78"/>
        </w:rPr>
        <w:t xml:space="preserve">Скрытые значения. </w:t>
      </w:r>
      <w:r>
        <w:rPr>
          <w:rFonts w:ascii="Calibri" w:hAnsi="Calibri" w:eastAsia="Calibri"/>
        </w:rPr>
        <w:t>Игроку не показываются внутренний RNG index, opportunity debt, repeat penalty, control fatigue и точные веса ИИ в обычном HUD. Они доступны в объяснении боя и диагностическом журнале, чтобы результат оставался проверяемым.</w:t>
      </w:r>
    </w:p>
    <w:p>
      <w:pPr>
        <w:pStyle w:val="Heading1"/>
        <w:keepNext/>
        <w:widowControl/>
      </w:pPr>
      <w:r>
        <w:t>7. Сборка, предметы и тактики</w:t>
      </w:r>
    </w:p>
    <w:p>
      <w:pPr>
        <w:pStyle w:val="Heading2"/>
        <w:keepNext/>
        <w:widowControl/>
      </w:pPr>
      <w:r>
        <w:t>7.1 Слоты Combat Lab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Слой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Правило v0.1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Базовые действия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Все 4 действия животного обязательны.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Сохраняют читаемую идентичность комплекта.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Особые приёмы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Выбрать 2 разных из 3.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Создают явную информацию для контрподбора.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Пассив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Выбрать 1 из 2.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Меняет план накопления преимущества.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Offense gear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Ровно 1 предмет.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Урон, Precision, GuardBreak или атакующие теги.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Defense gear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Ровно 1 предмет.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Health, Armor, Guard, ControlResistance.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Utility gear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Ровно 1 предмет.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Energy, скорость, ресурс, cooldown или позиционирование.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Тактика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Ровно 1 из 4.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Меняет веса решений, но не даёт прямой скрытый бонус урона.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Предметы не могут содержать прямой коэффициент вида bonus_vs_animal. Контрпик должен возникать из тегов, дистанции, защитных окон и экономики ресурсов. В нормализованном рейтинге уровень числовой силы предмета приводится к режимному стандарту.</w:t>
      </w:r>
    </w:p>
    <w:p>
      <w:pPr>
        <w:pStyle w:val="Heading2"/>
        <w:keepNext/>
        <w:widowControl/>
      </w:pPr>
      <w:r>
        <w:t>7.2 Четыре тактики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2300"/>
        <w:gridCol w:w="3400"/>
        <w:gridCol w:w="1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Приоритет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Поведение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Риск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tactic_pressure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Сближение и частые безопасные атаки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Повышает веса Approach, pressure и коротких recovery; раньше тратит энергию.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Легче наказать контратакой и стеной.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tactic_counter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Наблюдение, Block/Dodge и punish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Усиливает ответ на наблюдаемый telegraph и сохраняет ресурс.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Может отдать пространство и проиграть по HP.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tactic_position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Желательная дистанция и стены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Усиливает movement, knockback, escape и wall opportunities.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Меньше прямого давления.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tactic_signature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Накопление и трата уникального ресурса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Усиливает генераторы ресурса и особые приёмы; использует pity profile.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План читаем и уязвим к срыву.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Тактика реализуется только набором TacticModifier к тегам и ситуациям. Она не подменяет action selector отдельным алгоритмом. Любой боец может использовать любую тактику.</w:t>
      </w:r>
    </w:p>
    <w:p>
      <w:pPr>
        <w:pStyle w:val="Heading1"/>
        <w:keepNext/>
        <w:widowControl/>
      </w:pPr>
      <w:r>
        <w:t>8. Состояния, переходы и прерывания</w:t>
      </w:r>
    </w:p>
    <w:p>
      <w:pPr>
        <w:pStyle w:val="Heading2"/>
        <w:keepNext/>
        <w:widowControl/>
      </w:pPr>
      <w:r>
        <w:t>8.1 Основные правила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У бойца всегда ровно одно основное State. ActionPhase и эффекты уточняют его, но не создают параллельную машину состояний.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Defeat всегда имеет высший приоритет. Hard control может прервать только те фазы, которые разрешены InterruptProfile.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Добровольная отмена разрешена только явно заданным CancelWindow. Отсутствие поля означает запрет.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Resource cost и cooldown после commit не возвращаются при промахе, блоке, уклонении или прерывании.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Unstoppable не означает неуязвимость: урон применяется, но перечисленные control/cancel причины игнорируются.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600"/>
        <w:gridCol w:w="2500"/>
        <w:gridCol w:w="26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State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Нормальный выход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Что может прервать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Что нельзя / примечание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Idle / DecisionReady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Любое legal action.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Hard control, defeat.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 обязательной длительности; Wait выбирается как action.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Approach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Достигнута дистанция, истёк segment, выбран attack/defense.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Hit interrupt, hard control, wall, defeat.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Добровольная отмена только в DecisionWindow.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Retreat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Достигнута дистанция/стена, истёк segment.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Hit interrupt, hard control, wall, defeat.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проходит сквозь соперника.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AttackPrepare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Переход в AttackActive по startup.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Interrupting hit, counter, grab, hard control, defeat.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После CommitLock отмена запрещена; Unstoppable фильтрует причины.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AttackActive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Закончено active window -&gt; Recovery.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Counter, superior clash, hard control, defeat.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Добровольная отмена запрещена; обычный hit не отменяет без тега.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Recovery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Таймер -&gt; DecisionReady.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Hard control, defeat; редкий RecoveryCancel effect.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Новая атака запрещена до cancel window.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Block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Окончено окно/отпускание -&gt; Recovery.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Grab, GuardBreak, hard control, defeat.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Blockable strike не прерывает при успешном блоке.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Dodge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Active -&gt; DodgeRecovery -&gt; DecisionReady.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Grab/Undodgeable при провале, hard control, defeat.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Активное окно не отменяется добровольно.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CounterWindow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Успех -&gt; CounterAction; конец -&gt; Recovery.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Неподходящая атака, grab по фильтру, hard control, defeat.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Срабатывает только на наблюдаемый и разрешённый tag.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Stunned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Истечение StunTicks -&gt; Recovery/DecisionReady.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ControlBreak, defeat.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Нельзя добровольно действовать; повторный hard control ограничен fatigue.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KnockedDown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Fall -&gt; Grounded -&gt; GetUp -&gt; DecisionReady.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Defeat; разрешённые GroundHit effects.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Новый knockdown блокируется wakeup immunity.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Grabbing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Throw/release/fail -&gt; Recovery.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Counter, superior conflict, defeat.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Длительность ограничена action data.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Grabbed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Throw/release/escape/attacker defeat.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ControlBreak, defeat.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Цель не выбирает action; повторный grab блокирует lockout.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Defeated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Только BattleEnded.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Ничем.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Терминальное состояние; новые effects запрещены.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8.2 Action interrupt profile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Профиль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Семантика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Cancelable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Можно добровольно отменить только в явном CancelWindow; hard control действует обычно.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Committed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После CommitLock добровольная отмена невозможна; interrupting hit и hard control разрешены.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Armored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Получает урон, но игнорирует interrupt от ударов ниже InterruptStrength threshold.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Unstoppable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Игнорирует перечисленные control categories на заданной фазе; grab/defeat не игнорируются без отдельного тега.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UninterruptibleImpact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Уже созданный impact intent остаётся валидным до конца текущей resolution group, поэтому возможен размен.</w:t>
            </w:r>
          </w:p>
        </w:tc>
      </w:tr>
    </w:tbl>
    <w:p>
      <w:pPr>
        <w:spacing w:before="0" w:after="40"/>
      </w:pPr>
    </w:p>
    <w:p>
      <w:pPr>
        <w:pStyle w:val="Heading1"/>
        <w:keepNext/>
        <w:widowControl/>
      </w:pPr>
      <w:r>
        <w:t>9. Действия и система выбора ИИ</w:t>
      </w:r>
    </w:p>
    <w:p>
      <w:pPr>
        <w:pStyle w:val="Heading2"/>
        <w:keepNext/>
        <w:widowControl/>
      </w:pPr>
      <w:r>
        <w:t>9.1 Обязательный контракт Action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Поле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Требование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ActionId / Tags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Стабильный ID, категория, strike/grab/block/dodge/movement/signature и специальные теги.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Availability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Допустимые states, cooldown, энергия/ресурс, цель, дистанция, wall/HP/effect prerequisites.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BaseWeight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DATA-ключ начального веса; недоступное действие не участвует в выборе.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PreferredRange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DATA min/max для Situation; не гарантирует попадание.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Cost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EnergyCost и UniqueResourceCost; списываются на commit.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Phases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Startup/prepare, active schedule, recovery, cancel/commit windows и cooldown.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Targets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Self, Opponent или CurrentGrabTarget; в v0.1 нет area/multi-target.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Effects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Упорядоченный список общих effect primitives.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Modifiers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Tactic, Situation, Synergy, Counter, Variety и Opportunity profiles.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Resolution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Priority, clash/grab rules, blockable/dodgeable, interrupt profile и hit groups.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9.2 Доступность</w:t>
      </w:r>
    </w:p>
    <w:p>
      <w:pPr>
        <w:widowControl/>
      </w:pPr>
      <w:r>
        <w:rPr>
          <w:rFonts w:ascii="Calibri" w:hAnsi="Calibri" w:eastAsia="Calibri"/>
          <w:i w:val="0"/>
        </w:rPr>
        <w:t>Кандидат legal только когда все predicates истинны в decision snapshot. Проверка идёт в фиксированном порядке; причина первого отказа сохраняется в debug trace.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Текущее состояние и разрешённая action category.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Cooldown завершён; достаточно энергии и уникального ресурса.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Цель существует, не Defeated и соответствует TargetSelector.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Выполнены distance, wall, target-state, self-state и equip/passive prerequisites.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Не превышены MaxConsecutiveUses, grab lockout, control immunity и другие anti-loop ограничения.</w:t>
      </w:r>
    </w:p>
    <w:p>
      <w:pPr>
        <w:pStyle w:val="Heading2"/>
        <w:keepNext/>
        <w:widowControl/>
      </w:pPr>
      <w:r>
        <w:t>9.3 Формула веса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Weight(a) = BaseWeight(a) * Tactic(a) * Situation(a) * Synergy(a) * Counter(a) * Variety(a) * Opportunity(a)</w:t>
      </w:r>
    </w:p>
    <w:p>
      <w:pPr>
        <w:widowControl/>
      </w:pPr>
      <w:r>
        <w:rPr>
          <w:rFonts w:ascii="Calibri" w:hAnsi="Calibri" w:eastAsia="Calibri"/>
          <w:i w:val="0"/>
        </w:rPr>
        <w:t>Каждый множитель хранится в fixed-point, имеет DATA min/max и по умолчанию равен нейтральному масштабу. Итоговый вес clamp-ится. Действия сортируются по ActionId, после чего Decision RNG выбирает один интервал накопленной суммы.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draw = DecisionRng.next_int(0, sum(weights)); chosen = first cumulative_weight &gt; draw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Tactic: профиль выбранной до боя тактики.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Situation: дистанция, стена, HP, энергия, ресурс, cooldown, target state и текущая фаза боя.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Synergy: совпадение тегов action с пассивом и предметами; не читает AnimalId соперника напрямую.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Counter: только уже наблюдаемый telegraph/state/effect соперника, никогда будущий action.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Variety: штраф повторения и недавней последовательности.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Opportunity: защита от длительного неиспользования signature action.</w:t>
      </w:r>
    </w:p>
    <w:p>
      <w:pPr>
        <w:pStyle w:val="Heading2"/>
        <w:keepNext/>
        <w:widowControl/>
      </w:pPr>
      <w:r>
        <w:t>9.4 Реакция и знания ИИ</w:t>
      </w:r>
    </w:p>
    <w:p>
      <w:pPr>
        <w:widowControl/>
      </w:pPr>
      <w:r>
        <w:rPr>
          <w:rFonts w:ascii="Calibri" w:hAnsi="Calibri" w:eastAsia="Calibri"/>
          <w:i w:val="0"/>
        </w:rPr>
        <w:t>ИИ видит стартовый snapshot сборки соперника, публичные характеристики, позиции, здоровье, ресурсы, эффекты и уже начатые действия. AttackPrepare становится доступен для Counter modifier только после perception delay из tactic/animal data. ИИ не читает скрытый выбранный кандидат соперника до commit.</w:t>
      </w:r>
    </w:p>
    <w:p>
      <w:pPr>
        <w:widowControl/>
      </w:pPr>
      <w:r>
        <w:rPr>
          <w:rFonts w:ascii="Calibri" w:hAnsi="Calibri" w:eastAsia="Calibri"/>
          <w:i w:val="0"/>
        </w:rPr>
        <w:t>Оба бойца принимают решение из одного snapshot. Решение первого обработанного FighterId не меняет кандидатов второго в том же decision phase.</w:t>
      </w:r>
    </w:p>
    <w:p>
      <w:pPr>
        <w:pStyle w:val="Heading2"/>
        <w:keepNext/>
        <w:widowControl/>
      </w:pPr>
      <w:r>
        <w:t>9.5 Защита от неприятных серий RNG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Opportunity debt увеличивается только когда signature action полностью legal, но не выбран. Недостаток ресурса или дистанции не считается возможностью.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Opportunity multiplier растёт до DATA cap. После configurable eligible misses может включиться HardOpportunity: действие вытесняет неаварийные кандидаты, но защита от немедленного поражения имеет приоритет.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Debt сбрасывается на commit выбранного действия, даже если позже оно прервано.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Repeat penalty применяется к одинаковому ActionId и повторению одной category; MaxConsecutiveUses блокирует спам, если существует другой legal action.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Если после ограничений нет кандидатов, selector выбирает системный fallback и логирует OnlyLegalAction; ограничения не снимаются молча.</w:t>
      </w:r>
    </w:p>
    <w:p>
      <w:pPr>
        <w:pStyle w:val="Heading2"/>
        <w:keepNext/>
        <w:widowControl/>
      </w:pPr>
      <w:r>
        <w:t>9.6 Общие effect primitives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Primitive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ApplyDamage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Обычный урон по формуле с source action и damage tags.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ChangeEnergy / ChangeResource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Атомарное изменение с clamp и ResourceChanged.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ApplyEffect / RemoveEffect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Работа с эффектами и stacking policy.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ApplyStagger / ApplyHardControl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Контроль после resistance и fatigue.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MoveSelf / MoveTarget / SwapPositions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Добровольное или forced movement.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StartGrab / ResolveThrow / ReleaseGrab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Ограниченный lifecycle захвата.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SetActionFlag / CancelAction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Общий флаг или отмена по разрешённой причине.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Conditional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Ветвь по текущему snapshot: HP, wall, state, tags, resource.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EmitMarker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Смысловой marker для повтора; не влияет на результат.</w:t>
            </w:r>
          </w:p>
        </w:tc>
      </w:tr>
    </w:tbl>
    <w:p>
      <w:pPr>
        <w:spacing w:before="0" w:after="40"/>
      </w:pPr>
    </w:p>
    <w:p>
      <w:pPr>
        <w:pStyle w:val="Heading1"/>
        <w:keepNext/>
        <w:widowControl/>
      </w:pPr>
      <w:r>
        <w:t>10. Разрешение атак и формулы</w:t>
      </w:r>
    </w:p>
    <w:p>
      <w:pPr>
        <w:pStyle w:val="Heading2"/>
        <w:keepNext/>
        <w:widowControl/>
      </w:pPr>
      <w:r>
        <w:t>10.1 Правила fixed-point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mul_fp(a,b) = floor((a * b) / FP_SCALE)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div_fp(a,b) = floor((a * FP_SCALE) / max(b, 1))</w:t>
      </w:r>
    </w:p>
    <w:p>
      <w:pPr>
        <w:widowControl/>
      </w:pPr>
      <w:r>
        <w:rPr>
          <w:rFonts w:ascii="Calibri" w:hAnsi="Calibri" w:eastAsia="Calibri"/>
          <w:i w:val="0"/>
        </w:rPr>
        <w:t>FP_SCALE и все коэффициенты являются DATA. Промежуточные произведения используют checked 64-bit или более широкий тип, выбранный Technical Design. Округление выполняется после каждой указанной операции; менять скобки нельзя.</w:t>
      </w:r>
    </w:p>
    <w:p>
      <w:pPr>
        <w:pStyle w:val="Heading2"/>
        <w:keepNext/>
        <w:widowControl/>
      </w:pPr>
      <w:r>
        <w:t>10.2 Обычный урон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PowerTerm = BaseDamage[action] + mul_fp(EffectivePower, PowerRatio[action])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RawDamage = mul_fp(PowerTerm, product_sorted(ContextDamageModifiers))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ArmorRatio = div_fp(EffectiveArmor, EffectiveArmor + global.damage.armor_k)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AfterArmor = mul_fp(RawDamage, FP_SCALE - ArmorRatio)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AppliedDamage = max(MinDamage[action], clamp(AfterArmor, DamageFloor, DamageCap))</w:t>
      </w:r>
    </w:p>
    <w:p>
      <w:pPr>
        <w:widowControl/>
      </w:pPr>
      <w:r>
        <w:rPr>
          <w:rFonts w:ascii="Calibri" w:hAnsi="Calibri" w:eastAsia="Calibri"/>
          <w:i w:val="0"/>
        </w:rPr>
        <w:t>DamageApplied уменьшает здоровье один раз на hit entry. Минимальный гарантированный урон задаётся для action; при успешном Block используется отдельный ChipMin. Нулевой урон допустим только для явно недамажащего control action.</w:t>
      </w:r>
    </w:p>
    <w:p>
      <w:pPr>
        <w:pStyle w:val="Heading2"/>
        <w:keepNext/>
        <w:widowControl/>
      </w:pPr>
      <w:r>
        <w:t>10.3 Критический удар</w:t>
      </w:r>
    </w:p>
    <w:p>
      <w:pPr>
        <w:spacing w:before="100" w:after="180" w:line="288" w:lineRule="auto"/>
        <w:ind w:left="230" w:right="115"/>
        <w:shd w:fill="EEF7F2" w:val="clear"/>
        <w:pBdr>
          <w:left w:val="single" w:sz="18" w:space="8" w:color="1F5E46"/>
        </w:pBdr>
        <w:keepLines/>
        <w:widowControl/>
      </w:pPr>
      <w:r>
        <w:rPr>
          <w:rFonts w:ascii="Calibri" w:hAnsi="Calibri" w:eastAsia="Calibri"/>
          <w:b/>
          <w:color w:val="1F5E46"/>
        </w:rPr>
        <w:t xml:space="preserve">FIXED: общего critical chance нет. </w:t>
      </w:r>
      <w:r>
        <w:rPr>
          <w:rFonts w:ascii="Calibri" w:hAnsi="Calibri" w:eastAsia="Calibri"/>
        </w:rPr>
        <w:t>Случайный крит ухудшает объяснимость и дублирует RNG выбора действий. Эффект мощного удара задаётся явным условием Punish, Exposed, WallImpact или Finisher и использует именованный multiplier из action data. Он всегда объясним конкретным reason code.</w:t>
      </w:r>
    </w:p>
    <w:p>
      <w:pPr>
        <w:pStyle w:val="Heading2"/>
        <w:keepNext/>
        <w:widowControl/>
      </w:pPr>
      <w:r>
        <w:t>10.4 Попадание, Block и Dodge</w:t>
      </w:r>
    </w:p>
    <w:p>
      <w:pPr>
        <w:widowControl/>
      </w:pPr>
      <w:r>
        <w:rPr>
          <w:rFonts w:ascii="Calibri" w:hAnsi="Calibri" w:eastAsia="Calibri"/>
          <w:i w:val="0"/>
        </w:rPr>
        <w:t>Если hit geometry не пересекается, атака промахивается без RNG. Если геометрия валидна и у цели нет активного Block/Dodge/Counter, blockable strike попадает автоматически. Precision и Evasion работают внутри активного Dodge, а Guard и GuardBreak - внутри активного Block.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BlockChance = clamp(BlockBase[defense] + (Guard - AttackGuardBreak) * BlockSlope + BlockMods, BlockMin, BlockMax)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BlockedDamage = max(ChipMin[attack], mul_fp(AppliedDamage, FP_SCALE - BlockReduction[defense]))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DodgeChance = clamp(DodgeBase[dodge] + (Evasion - AttackerPrecision) * DodgeSlope + DodgeMods, DodgeMin, DodgeMax)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Resolution RNG draw выполняется только если окно защиты активно и attack tags разрешают эту защиту.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Успешный Block применяет chip damage и разрешённые OnBlocked effects; GuardBreak переводит защитника в заданный state/effect.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Успешный Dodge отменяет damage/control intents этого hit group и создаёт Dodged. Undodgeable игнорирует DodgeChance, но всё ещё может промахнуться по дистанции.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Grab по умолчанию проходит через Block и проверяется отдельной conflict rule; Dodge помогает только если action разрешает EvadeGrab и итоговая дистанция выходит из grab range.</w:t>
      </w:r>
    </w:p>
    <w:p>
      <w:pPr>
        <w:pStyle w:val="Heading2"/>
        <w:keepNext/>
        <w:widowControl/>
      </w:pPr>
      <w:r>
        <w:t>10.5 Action speed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SpeedMultiplier = clamp(FP_SCALE + (ActionSpeed - SpeedBaseline) * SpeedSlope, SpeedMin, SpeedMax)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StartupTicks = clamp(div_fp(BaseStartupTicks[action], SpeedMultiplier), StartupMin[action], StartupMax[action])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RecoveryTicks = clamp(div_fp(BaseRecoveryTicks[action], SpeedMultiplier), RecoveryMin[action], RecoveryMax[action])</w:t>
      </w:r>
    </w:p>
    <w:p>
      <w:pPr>
        <w:widowControl/>
      </w:pPr>
      <w:r>
        <w:rPr>
          <w:rFonts w:ascii="Calibri" w:hAnsi="Calibri" w:eastAsia="Calibri"/>
          <w:i w:val="0"/>
        </w:rPr>
        <w:t>ActiveTicks и HitSchedule не ускоряются, чтобы не ломать читаемость и hit count. Action с тегом FixedTiming игнорирует ActionSpeed. Все значения снимаются на commit.</w:t>
      </w:r>
    </w:p>
    <w:p>
      <w:pPr>
        <w:pStyle w:val="Heading2"/>
        <w:keepNext/>
        <w:widowControl/>
      </w:pPr>
      <w:r>
        <w:t>10.6 Оглушение и stagger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ControlRatio = div_fp(ControlK + AttackerControlPower, ControlK + DefenderControlResistance)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StaggerGain = mul_fp(BaseStagger[action], ControlRatio)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StunTicks = clamp(mul_fp(mul_fp(BaseStunTicks[action], ControlRatio), ControlFatigueMultiplier), StunMin, StunMax)</w:t>
      </w:r>
    </w:p>
    <w:p>
      <w:pPr>
        <w:widowControl/>
      </w:pPr>
      <w:r>
        <w:rPr>
          <w:rFonts w:ascii="Calibri" w:hAnsi="Calibri" w:eastAsia="Calibri"/>
          <w:i w:val="0"/>
        </w:rPr>
        <w:t>Stagger накапливается до fighter stagger threshold и после срабатывания сбрасывается по effect data. Stun не использует шанс. Если действует ControlImmunity, hard control не применяется, но разрешённый damage/stagger response логируется.</w:t>
      </w:r>
    </w:p>
    <w:p>
      <w:pPr>
        <w:pStyle w:val="Heading2"/>
        <w:keepNext/>
        <w:widowControl/>
      </w:pPr>
      <w:r>
        <w:t>10.7 Отбрасывание и стена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ForceRatio = div_fp(ForceK + ActionKnockback, ForceK + DefenderMass)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RequestedMove = clamp(mul_fp(BaseKnockback[action], ForceRatio), KnockbackMin, KnockbackMax)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BlockedByWall = max(0, RequestedMove - ActualMove)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WallDamage = clamp(mul_fp(BlockedByWall, WallDamagePerUnit[action]), WallDamageMin, WallDamageMax)</w:t>
      </w:r>
    </w:p>
    <w:p>
      <w:pPr>
        <w:widowControl/>
      </w:pPr>
      <w:r>
        <w:rPr>
          <w:rFonts w:ascii="Calibri" w:hAnsi="Calibri" w:eastAsia="Calibri"/>
          <w:i w:val="0"/>
        </w:rPr>
        <w:t>WallDamage и wall stagger возникают только у action с тегом WallImpact и после проверки threshold. Обычное отбрасывание просто останавливается у стены.</w:t>
      </w:r>
    </w:p>
    <w:p>
      <w:pPr>
        <w:pStyle w:val="Heading2"/>
        <w:keepNext/>
        <w:widowControl/>
      </w:pPr>
      <w:r>
        <w:t>10.8 Одновременные конфликты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Конфликт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Strike vs Strike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Сравнить ClashPriority. Высший отменяет низший; равный создаёт размен из pre-impact snapshot.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Strike vs Block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Активный blockable Block проверяет BlockChance; GuardBreak может победить Block.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Strike vs Dodge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После geometry проверить DodgeChance; Undodgeable пропускает эту проверку.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Strike vs Counter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Если counter filter совпал и CounterPriority не ниже, strike отменяется и запускается CounterAction.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Strike vs Grab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Сравнить ResolutionPriority и anti-grab tags; равный по умолчанию даёт strike impact, затем grab валиден только если grabber не потерял legal state.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Grab vs Block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Grab обходит Block, если действие не помечено BlockStopsGrab.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Grab vs Dodge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Dodge спасает только с EvadeGrab и выходом из range; иначе grab разрешается.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Grab vs Grab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Высший GrabPriority побеждает; при равенстве Initiative, затем seeded tie-break. Проигравший входит Recovery.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Defeat during trade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Все уже валидные равноприоритетные impacts применяются, затем defeat check. Возможен double KO.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Если конфликт не описан category matrix или action override, конфигурация невалидна. Нельзя использовать порядок Fighter A/Fighter B как скрытый tie-break. Точное равенство разрешается hash(master_seed, contest_sequence, sorted_fighter_ids) и логируется.</w:t>
      </w:r>
    </w:p>
    <w:p>
      <w:pPr>
        <w:pStyle w:val="Heading1"/>
        <w:keepNext/>
        <w:widowControl/>
      </w:pPr>
      <w:r>
        <w:t>11. Энергия и уникальные ресурсы</w:t>
      </w:r>
    </w:p>
    <w:p>
      <w:pPr>
        <w:pStyle w:val="Heading2"/>
        <w:keepNext/>
        <w:widowControl/>
      </w:pPr>
      <w:r>
        <w:t>11.1 Универсальная энергия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EnergyRegenTick = mul_fp(EffectiveEnergyRegen, StateEnergyRegenMultiplier)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EnergyNext = clamp(EnergyCurrent + EnergyRegenTick + EventGains - CommittedCosts, 0, MaxEnergy)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Энергия проверяется и списывается атомарно на commit. Два действия одного бойца не могут одновременно зарезервировать одну энергию.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Во время Stunned, KnockedDown и Grabbed действует отдельный state multiplier; значение задаётся Workbook.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При недостатке энергии action unavailable. Отдельного Exhausted state в v0.1 нет.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Энергия видна игроку; итоговый экран может указать простаивание из-за дефицита энергии.</w:t>
      </w:r>
    </w:p>
    <w:p>
      <w:pPr>
        <w:pStyle w:val="Heading2"/>
        <w:keepNext/>
        <w:widowControl/>
      </w:pPr>
      <w:r>
        <w:t>11.2 Общий контракт уникального ресурса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ResourceNext = clamp(ResourceCurrent + EventGains - EventCosts - Decay, 0, ResourceMax)</w:t>
      </w:r>
    </w:p>
    <w:p>
      <w:pPr>
        <w:widowControl/>
      </w:pPr>
      <w:r>
        <w:rPr>
          <w:rFonts w:ascii="Calibri" w:hAnsi="Calibri" w:eastAsia="Calibri"/>
          <w:i w:val="0"/>
        </w:rPr>
        <w:t>Каждый gain имеет SourceEventId и один раз обрабатывается соответствующим trigger. Ресурс не может стать отрицательным. Пороговые tiers вычисляются после всех gains/costs текущей resource phase и применяются со следующего decision point.</w:t>
      </w:r>
    </w:p>
    <w:p>
      <w:pPr>
        <w:pStyle w:val="Heading2"/>
        <w:keepNext/>
        <w:widowControl/>
      </w:pPr>
      <w:r>
        <w:t>11.3 Ярость медведя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Генерация: фактически полученный урон, успешный тяжёлый hit, blocked heavy hit и отдельные kit triggers.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Усиление: tiers повышают pressure/signature weights и могут дать action-specific Power/ControlResistance modifiers.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Камбэк: gain modifier зависит от доли потерянного здоровья, но имеет cap и не даёт бесплатную победу.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Расход: Rampage Charge, Earthbreaker и Fury Maul используют разные cost profiles.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Decay: применяется только если это включено DATA-профилем вне контакта; правило едино для обеих сторон.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RageGain = DamageTaken * RagePerDamage + HeavyHitEvents * RagePerHeavy + BlockedHeavyEvents * RagePerBlockedHeavy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RageGainFinal = mul_fp(RageGain, LowHealthRageMultiplier)</w:t>
      </w:r>
    </w:p>
    <w:p>
      <w:pPr>
        <w:pStyle w:val="Heading2"/>
        <w:keepNext/>
        <w:widowControl/>
      </w:pPr>
      <w:r>
        <w:t>11.4 Темп кенгуру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Генерация: пройденная добровольная дистанция, успешный Dodge, попадание новой action category и clean counter.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Усиление: повышает MoveSpeed/ActionSpeed в пределах cap и signature weights на commit.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Потеря: idle после grace period, получение interrupting hit, Stunned/KnockedDown/Grabbed.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Расход: Flying Kick, Tail Counter и Tempo Barrage.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Повтор одной action category не генерирует Rhythm gain до смены категории.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TempoGain = DistanceMoved * TempoPerUnit + SuccessfulDodge * DodgeBonus + NewCategoryHit * RhythmBonus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TempoNext = clamp(TempoCurrent + TempoGain - IdleDecay - BreakLoss, 0, TempoMax)</w:t>
      </w:r>
    </w:p>
    <w:p>
      <w:pPr>
        <w:pStyle w:val="Heading2"/>
        <w:keepNext/>
        <w:widowControl/>
      </w:pPr>
      <w:r>
        <w:t>11.5 Хватка гориллы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Генерация: успешный Block, Driving Shove, resolved grab, wall pressure tick и WallImpact.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Wall pressure начисляется с rate limit и только если соперник в wall zone, а горилла сохраняет engagement range.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Усиление: открывает throws/wall actions и повышает их Situation/Signature weight.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Потеря: длительная потеря engagement, собственный hard control и расход на specials.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Хватка не продлевает grab сверх max duration и не отменяет diminishing returns.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GripGain = BlockEvents * GripPerBlock + ShoveEvents * GripPerShove + GrabEvents * GripPerGrab + WallPressureTicks * GripPerWallTick</w:t>
      </w:r>
    </w:p>
    <w:p>
      <w:pPr>
        <w:pStyle w:val="Heading1"/>
        <w:keepNext/>
        <w:widowControl/>
      </w:pPr>
      <w:r>
        <w:t>12. Эффекты, контроль и anti-loop</w:t>
      </w:r>
    </w:p>
    <w:p>
      <w:pPr>
        <w:pStyle w:val="Heading2"/>
        <w:keepNext/>
        <w:widowControl/>
      </w:pPr>
      <w:r>
        <w:t>12.1 Effect record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EffectId, SourceFighterId, SourceActionId, TargetFighterId.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DurationTicks, expiration boundary, StackGroup и StackPolicy.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Modifiers с Priority, operation Add/Multiply/Override и stat/effect target.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Triggers, conditions, ordered primitives и max activations per battle/tick.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Tags: Buff, Debuff, HardControl, Immunity, Armor, Exposed, Wall и другие.</w:t>
      </w:r>
    </w:p>
    <w:p>
      <w:pPr>
        <w:pStyle w:val="Heading2"/>
        <w:keepNext/>
        <w:widowControl/>
      </w:pPr>
      <w:r>
        <w:t>12.2 Stacking policy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Policy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Reject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Новый эффект той же StackGroup не применяется.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Refresh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Один экземпляр; duration заменяется по RefreshRule.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Replace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Старый удаляется, новый применяется полностью.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StrongestWins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Сохраняется более сильный по явному CompareKey; равенство решает Stable ID.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AddStacks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Увеличивает stack count до StackCap; duration обновляется по данным.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12.3 Защита от бесконечного контроля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После окончания hard control повышается ControlFatigue. Следующая длительность умножается на убывающий fatigue multiplier.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При достижении threshold применяется ControlImmunity на ограниченное окно. Новый hard control не продлевает immunity.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После Grabbed действует GrabLockout; тот же или другой grab unavailable до окончания lockout.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После KnockedDown действует WakeupImmunity против нового knockdown; damage разрешён только у GroundHit tags.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Один source action не может refresh собственный hard control без явного MultiHitControlProfile.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Любой grab имеет MaxHoldTicks и обязательный ResolveThrow/Release path. Удержание без выхода делает конфигурацию невалидной.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Если legal action только одно из-за anti-loop, fallback не снимает иммунитет и не разрешает запрещённый grab.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ControlFatigueMultiplier = lookup(control_fatigue_stack, effect.control_fatigue.profile)</w:t>
      </w:r>
    </w:p>
    <w:p>
      <w:pPr>
        <w:widowControl/>
      </w:pPr>
      <w:r>
        <w:rPr>
          <w:rFonts w:ascii="Calibri" w:hAnsi="Calibri" w:eastAsia="Calibri"/>
          <w:i w:val="0"/>
        </w:rPr>
        <w:t>Все пороги, длительности, caps и lookup table находятся в Workbook. CDS фиксирует порядок и семантику, а не значения.</w:t>
      </w:r>
    </w:p>
    <w:p>
      <w:pPr>
        <w:pStyle w:val="Heading2"/>
        <w:keepNext/>
        <w:widowControl/>
      </w:pPr>
      <w:r>
        <w:t>12.4 Cooldown и повторное применение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Cooldown стартует на commit и уменьшается в resource/timer phase каждого тика.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Interrupted action сохраняет cooldown. Только явный effect primitive может изменить cooldown.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MaxConsecutiveUses проверяется до выбора. Если action является единственным legal non-system candidate, selector всё равно может выбрать fallback.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Пассив и предмет обязаны иметь MaxActivationsPerTick и при необходимости InternalCooldown.</w:t>
      </w:r>
    </w:p>
    <w:p>
      <w:pPr>
        <w:pStyle w:val="Heading1"/>
        <w:keepNext/>
        <w:widowControl/>
      </w:pPr>
      <w:r>
        <w:t>13. Стартовые животные</w:t>
      </w:r>
    </w:p>
    <w:p>
      <w:pPr>
        <w:widowControl/>
      </w:pPr>
      <w:r>
        <w:rPr>
          <w:rFonts w:ascii="Calibri" w:hAnsi="Calibri" w:eastAsia="Calibri"/>
          <w:i w:val="0"/>
        </w:rPr>
        <w:t>Числовые профили задаются листом FighterStats. Ниже фиксируются относительные намерения; они являются направлением баланса, а не вторым источником чисел.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2480"/>
        <w:gridCol w:w="2480"/>
        <w:gridCol w:w="25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Профиль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Медведь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Кенгуру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Горилла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Здоровье / броня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Очень высокое / средняя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Низкое / низкая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Высокое / высокая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Power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Высокая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Средняя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Средняя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Move / Action speed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Низкая / низкая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Очень высокая / высокая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Низкая / средняя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Block / Dodge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Средний Block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Высокий Dodge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Очень высокий Block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Control / mass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Высокое сопротивление / высокая масса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Низкое / низкая масса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Очень высокие / очень высокая масса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Условие победы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Пережить давление, накопить ярость, наказать commit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Сохранить дистанцию и темп, выиграть серией окон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Загнать к стене, выиграть захватом и контролем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13.1 Медведь - ярость и давление</w:t>
      </w:r>
    </w:p>
    <w:p>
      <w:pPr>
        <w:widowControl/>
      </w:pPr>
      <w:r>
        <w:rPr>
          <w:rFonts w:ascii="Calibri" w:hAnsi="Calibri" w:eastAsia="Calibri"/>
          <w:i w:val="0"/>
        </w:rPr>
        <w:t>Сильные стороны: здоровье, тяжёлый урон, guard break, устойчивость к control и зрелищный comeback. Слабости: медленное сближение, длинные recovery, уязвимость к bait и потере энергии.</w:t>
      </w:r>
    </w:p>
    <w:p>
      <w:pPr>
        <w:widowControl/>
      </w:pPr>
      <w:r>
        <w:rPr>
          <w:rFonts w:ascii="Calibri" w:hAnsi="Calibri" w:eastAsia="Calibri"/>
          <w:i w:val="0"/>
        </w:rPr>
        <w:t>ИИ предпочитает закрывать дистанцию, разменивать здоровье на ярость и наказывать Recovery. Предполагаемый контрпик: медведь слегка сдерживает кенгуру, если переживает poke и перекрывает пространство; горилла опасна захватами во время тяжёлых commit.</w:t>
      </w:r>
    </w:p>
    <w:p>
      <w:pPr>
        <w:pStyle w:val="Heading3"/>
        <w:keepNext/>
        <w:widowControl/>
      </w:pPr>
      <w:r>
        <w:t>Базовые действия</w:t>
      </w:r>
    </w:p>
    <w:p>
      <w:pPr>
        <w:pStyle w:val="Heading3"/>
        <w:keepNext/>
        <w:widowControl/>
      </w:pPr>
      <w:r>
        <w:t>B1. Быстрый удар лапой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bear_paw_jab; категория: Basic / Strike / Light;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action.bear_paw_jab.*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DecisionReady; цель не Defeated; нет собственного hard control. Уникальный ресурс не требуется.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Ближняя дистанция. Короткий startup, одно active hit, короткий recovery; все поля action.bear_paw_jab.*.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Blockable и dodgeable. Низкий stagger, без forced movement. Служит безопасным fallback damage.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Плюс к весу на close range, при низкой энергии и после промаха тяжёлого действия соперника. Repeat penalty быстро растёт.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Block, Dodge, превосходящая дальность. Низкая награда не должна выигрывать бой спамом.</w:t>
      </w:r>
    </w:p>
    <w:p>
      <w:pPr>
        <w:pStyle w:val="Heading3"/>
        <w:keepNext/>
        <w:widowControl/>
      </w:pPr>
      <w:r>
        <w:t>B2. Сокрушительный взмах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bear_crushing_swipe; категория: Basic / Strike / Heavy / GuardBreak;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action.bear_crushing_swipe.*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Достаточно Energy; цель в reachable close/mid band; cooldown готов.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Ближняя-средняя дистанция. Длинный telegraph, одно широкое active window, длинный recovery.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Высокий damage/stagger, GuardBreak и knockback. Blockable; dodgeable. Может получить Armored prepare по action data.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Усиление против Block, Recovery и стены; штраф против активного Counter/Dodge и при дефиците энергии.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Отступить из hit range, Dodge после telegraph или наказать recovery. Ранний grab может сорвать prepare.</w:t>
      </w:r>
    </w:p>
    <w:p>
      <w:pPr>
        <w:pStyle w:val="Heading3"/>
        <w:keepNext/>
        <w:widowControl/>
      </w:pPr>
      <w:r>
        <w:t>B3. Защищённое наступление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bear_guarded_advance; категория: Basic / Movement / Block; цель: Self.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action.bear_guarded_advance.*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Есть пространство для Approach; достаточно Energy; не действует grab/control.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Движение к preferred close band. Block window открывается после startup и закрывается до recovery.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Движение и Block являются ordered intents. Grab проходит через защиту; GuardBreak останавливает продвижение.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Высокий вес против дальнего poke и при tactic_pressure/position. Штраф у стены соперника и против готового grab.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Grab, GuardBreak, retreat с последующим punish; вынудить потратить энергию без контакта.</w:t>
      </w:r>
    </w:p>
    <w:p>
      <w:pPr>
        <w:pStyle w:val="Heading3"/>
        <w:keepNext/>
        <w:widowControl/>
      </w:pPr>
      <w:r>
        <w:t>B4. Таран корпусом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bear_body_check; категория: Basic / ApproachStrike / Knockback;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action.bear_body_check.*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Цель не слишком близко; достаточно Energy; свободный путь; cooldown готов.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Средняя дистанция. MoveSelf в prepare, короткий impact, заметный recovery при промахе.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Blockable, dodgeable, повышенный knockback. Armored только против Light interrupt, если профиль включён.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Вес растёт при разрыве дистанции, у стены цели и после наблюдаемого Retreat.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Dodge, Counter, grab с более высоким priority или bait у стены.</w:t>
      </w:r>
    </w:p>
    <w:p>
      <w:pPr>
        <w:pStyle w:val="Heading3"/>
        <w:keepNext/>
        <w:widowControl/>
      </w:pPr>
      <w:r>
        <w:t>Особые приёмы</w:t>
      </w:r>
    </w:p>
    <w:p>
      <w:pPr>
        <w:pStyle w:val="Heading3"/>
        <w:keepNext/>
        <w:widowControl/>
      </w:pPr>
      <w:r>
        <w:t>S1. Неудержимый натиск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bear_rampage_charge; категория: Special / Signature / ApproachStrike;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action.bear_rampage_charge.*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Приём выбран в loadout; достаточно Energy и Rage; cooldown готов; есть минимальная дистанция разгона.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Средняя-дальняя дистанция. Длинный telegraph и движение, один impact, тяжёлый recovery.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Unstoppable против разрешённых Light/Medium interrupts после commit lock; получает урон. Высокий knockback и WallImpact tag.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Сильный wall opportunity, высокий Rage tier, target Recovery и opportunity debt. Emergency defense может вытеснить.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Ранний hard control, late Dodge, side-safe retreat невозможен на 1D - поэтому важно уйти из линии до commit или наказать recovery.</w:t>
      </w:r>
    </w:p>
    <w:p>
      <w:pPr>
        <w:pStyle w:val="Heading3"/>
        <w:keepNext/>
        <w:widowControl/>
      </w:pPr>
      <w:r>
        <w:t>S2. Землелом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bear_earthbreaker; категория: Special / Signature / Heavy / Ground;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action.bear_earthbreaker.*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Выбран; достаточно Energy/Rage; цель в ground shock range; cooldown готов.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Ближняя-средняя дистанция. Очень читаемый startup, заданный active ring на 1D, длинный recovery.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Undodgeable после валидной geometry, но Block/Retreat разрешены по tags. Высокий stagger; wall не обязателен.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Вес растёт против высокого Evasion, после KnockedDown/GetUp без immunity abuse и при pity.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Выйти из hit range до impact, Counter с подходящим priority или пережить Block; промах оставляет большое окно.</w:t>
      </w:r>
    </w:p>
    <w:p>
      <w:pPr>
        <w:pStyle w:val="Heading3"/>
        <w:keepNext/>
        <w:widowControl/>
      </w:pPr>
      <w:r>
        <w:t>S3. Яростная расправа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bear_fury_maul; категория: Special / Signature / MultiHit / Finisher;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action.bear_fury_maul.*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Выбран; высокий Rage tier; достаточно Energy; close range; cooldown готов. Дополнительный weight при target Exposed/Stunned или низкой доле HP.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Ближняя дистанция. Commit, серия явных HitSchedule entries, затем самый длинный recovery комплекта.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Каждый hit имеет отдельный hit group; первые hits blockable/dodgeable по профилю. Последний hit может получить Punish multiplier, но не гарантирован.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Opportunity debt и comeback condition повышают вес; не выбирается против уходящей цели без setup.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Не дать close setup, прервать до UninterruptibleImpact, Block/Dodge ранние hits или пережить и наказать recovery.</w:t>
      </w:r>
    </w:p>
    <w:p>
      <w:pPr>
        <w:pStyle w:val="Heading3"/>
        <w:keepNext/>
        <w:widowControl/>
      </w:pPr>
      <w:r>
        <w:t>Пассивы</w:t>
      </w:r>
    </w:p>
    <w:p>
      <w:pPr>
        <w:pStyle w:val="Heading3"/>
        <w:keepNext/>
        <w:widowControl/>
      </w:pPr>
      <w:r>
        <w:t>P1. Толстая шкура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bear_thick_hide; слот: Passive.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passive.bear_thick_hide.*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Триггер. </w:t>
      </w:r>
      <w:r>
        <w:rPr>
          <w:rFonts w:ascii="Calibri" w:hAnsi="Calibri" w:eastAsia="Calibri"/>
          <w:sz w:val="20"/>
        </w:rPr>
        <w:t>OnDamageTaken от валидного strike, с InternalCooldown.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Эффект. </w:t>
      </w:r>
      <w:r>
        <w:rPr>
          <w:rFonts w:ascii="Calibri" w:hAnsi="Calibri" w:eastAsia="Calibri"/>
          <w:sz w:val="20"/>
        </w:rPr>
        <w:t>Временный Armor/ControlResistance modifier; сила может зависеть от recent damage bucket.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Ограничения. </w:t>
      </w:r>
      <w:r>
        <w:rPr>
          <w:rFonts w:ascii="Calibri" w:hAnsi="Calibri" w:eastAsia="Calibri"/>
          <w:sz w:val="20"/>
        </w:rPr>
        <w:t>Один StackGroup, Refresh/StrongestWins по данным; не снижает AppliedDamage ниже action MinDamage.</w:t>
      </w:r>
    </w:p>
    <w:p>
      <w:pPr>
        <w:pStyle w:val="Heading3"/>
        <w:keepNext/>
        <w:widowControl/>
      </w:pPr>
      <w:r>
        <w:t>P2. Давление питает ярость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bear_pressure_fuels_rage; слот: Passive.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passive.bear_pressure_fuels_rage.*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Триггер. </w:t>
      </w:r>
      <w:r>
        <w:rPr>
          <w:rFonts w:ascii="Calibri" w:hAnsi="Calibri" w:eastAsia="Calibri"/>
          <w:sz w:val="20"/>
        </w:rPr>
        <w:t>OnDamageTaken, OnBlockedHeavy и OnHeavyHit; low-health condition проверяется после damage.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Эффект. </w:t>
      </w:r>
      <w:r>
        <w:rPr>
          <w:rFonts w:ascii="Calibri" w:hAnsi="Calibri" w:eastAsia="Calibri"/>
          <w:sz w:val="20"/>
        </w:rPr>
        <w:t>Дополнительный Rage gain и Situation modifier signature actions.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Ограничения. </w:t>
      </w:r>
      <w:r>
        <w:rPr>
          <w:rFonts w:ascii="Calibri" w:hAnsi="Calibri" w:eastAsia="Calibri"/>
          <w:sz w:val="20"/>
        </w:rPr>
        <w:t>Gain caps per tick и per source event; не срабатывает на self/chip beyond configured eligibility.</w:t>
      </w:r>
    </w:p>
    <w:p>
      <w:pPr>
        <w:pStyle w:val="Heading3"/>
        <w:keepNext/>
        <w:widowControl/>
      </w:pPr>
      <w:r>
        <w:t>Камбэк медведя</w:t>
      </w:r>
    </w:p>
    <w:p>
      <w:pPr>
        <w:widowControl/>
      </w:pPr>
      <w:r>
        <w:rPr>
          <w:rFonts w:ascii="Calibri" w:hAnsi="Calibri" w:eastAsia="Calibri"/>
          <w:i w:val="0"/>
        </w:rPr>
        <w:t>Зрелищный comeback возникает, когда медведь с низкой долей HP переживает серию, набирает высокий Rage tier, закрывает дистанцию защищённым действием и реализует один из signature приёмов. Система не выдаёт скрытую неуязвимость и не гарантирует попадание.</w:t>
      </w:r>
    </w:p>
    <w:p>
      <w:pPr>
        <w:pStyle w:val="Heading2"/>
        <w:keepNext/>
        <w:widowControl/>
      </w:pPr>
      <w:r>
        <w:t>13.2 Кенгуру - дистанция и темп</w:t>
      </w:r>
    </w:p>
    <w:p>
      <w:pPr>
        <w:widowControl/>
      </w:pPr>
      <w:r>
        <w:rPr>
          <w:rFonts w:ascii="Calibri" w:hAnsi="Calibri" w:eastAsia="Calibri"/>
          <w:i w:val="0"/>
        </w:rPr>
        <w:t>Сильные стороны: скорость, контроль дистанции, активный Dodge, быстрые окна и накопление темпа. Слабости: низкие здоровье/броня/масса, сильная потеря темпа от hard control и стены.</w:t>
      </w:r>
    </w:p>
    <w:p>
      <w:pPr>
        <w:widowControl/>
      </w:pPr>
      <w:r>
        <w:rPr>
          <w:rFonts w:ascii="Calibri" w:hAnsi="Calibri" w:eastAsia="Calibri"/>
          <w:i w:val="0"/>
        </w:rPr>
        <w:t>ИИ предпочитает preferred mid range, чередование категорий и punish медленных действий. Предполагаемый контрпик: кенгуру слегка сдерживает гориллу, если не позволяет закрепить wall pressure; медведь опасен, когда переживает poke и закрывает дистанцию.</w:t>
      </w:r>
    </w:p>
    <w:p>
      <w:pPr>
        <w:pStyle w:val="Heading3"/>
        <w:keepNext/>
        <w:widowControl/>
      </w:pPr>
      <w:r>
        <w:t>Базовые действия</w:t>
      </w:r>
    </w:p>
    <w:p>
      <w:pPr>
        <w:pStyle w:val="Heading3"/>
        <w:keepNext/>
        <w:widowControl/>
      </w:pPr>
      <w:r>
        <w:t>K1. Передний джеб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kangaroo_lead_jab; категория: Basic / Strike / Light / Rhythm;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action.kangaroo_lead_jab.*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DecisionReady; close range; нет hard control.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Короткий startup/active/recovery. Не перемещает цель.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Blockable/dodgeable, низкий damage/stagger. Даёт NewCategoryHit только после другой category.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Безопасный punish и завершение ритма; сильный repeat penalty.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Block, превосходящая close power, armor и ответный grab после чтения повтора.</w:t>
      </w:r>
    </w:p>
    <w:p>
      <w:pPr>
        <w:pStyle w:val="Heading3"/>
        <w:keepNext/>
        <w:widowControl/>
      </w:pPr>
      <w:r>
        <w:t>K2. Отталкивающий удар ногой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kangaroo_push_kick; категория: Basic / Strike / Poke / Knockback;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action.kangaroo_push_kick.*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Достаточно Energy; цель в mid hit band; cooldown готов.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Средняя дистанция. Средний telegraph, один hit, recovery увеличен при Block.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Blockable/dodgeable; умеренный knockback, низкий wall damage без WallImpact tag.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Вес растёт, когда соперник входит в close band, и при свободном пространстве за кенгуру.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Guarded approach, Block, late Dodge или удар большей дальности во время recovery.</w:t>
      </w:r>
    </w:p>
    <w:p>
      <w:pPr>
        <w:pStyle w:val="Heading3"/>
        <w:keepNext/>
        <w:widowControl/>
      </w:pPr>
      <w:r>
        <w:t>K3. Пружинящий шаг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kangaroo_bounding_step; категория: Basic / Movement / Tempo; цель: Self.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action.kangaroo_bounding_step.*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Есть целевая preferred position; не hard controlled; segment cooldown готов.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Быстрое Approach или Retreat к preferred band по Situation. Имеет раннее cancel window.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MoveSelf без invulnerability. Генерирует Tempo только за фактическую добровольную дистанцию, один раз на тик.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Высокий вес при нарушенной дистанции, низкий при стене в направлении движения.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Длинный reach, прогноз стены, tracking action; сам шаг не уклоняется от удара.</w:t>
      </w:r>
    </w:p>
    <w:p>
      <w:pPr>
        <w:pStyle w:val="Heading3"/>
        <w:keepNext/>
        <w:widowControl/>
      </w:pPr>
      <w:r>
        <w:t>K4. Скользящий отскок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kangaroo_slip_hop; категория: Basic / Dodge / Retreat / Tempo; цель: Self.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action.kangaroo_slip_hop.*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Достаточно Energy; пространство для Retreat или разрешён wall dodge profile; cooldown готов.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Короткий startup, активный Dodge window с MoveSelf, уязвимый recovery.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DodgeChance против dodgeable strike; EvadeGrab только у разрешённых grab tags и при выходе из range. Успех даёт Tempo.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Counter modifier после наблюдаемого telegraph; штраф против delayed/undodgeable и при стене.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Задержанный impact, Undodgeable, grab, pressure после recovery или загон к стене.</w:t>
      </w:r>
    </w:p>
    <w:p>
      <w:pPr>
        <w:pStyle w:val="Heading3"/>
        <w:keepNext/>
        <w:widowControl/>
      </w:pPr>
      <w:r>
        <w:t>Особые приёмы</w:t>
      </w:r>
    </w:p>
    <w:p>
      <w:pPr>
        <w:pStyle w:val="Heading3"/>
        <w:keepNext/>
        <w:widowControl/>
      </w:pPr>
      <w:r>
        <w:t>S1. Летящий удар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kangaroo_flying_kick; категория: Special / Signature / ApproachStrike / Knockback;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action.kangaroo_flying_kick.*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Выбран; достаточно Energy/Tempo; minimum launch gap; cooldown готов.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Средняя-дальняя дистанция. Быстрое MoveSelf, один impact, длинный recovery при Block/miss.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Высокий damage/knockback; Blockable/dodgeable. WallImpact только если action tag включён.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Target Recovery, дальняя opportunity, высокий Tempo и свободная линия; штраф против High Guard/Counter.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Block, Counter, late Dodge, уход из hit range или наказание после промаха.</w:t>
      </w:r>
    </w:p>
    <w:p>
      <w:pPr>
        <w:pStyle w:val="Heading3"/>
        <w:keepNext/>
        <w:widowControl/>
      </w:pPr>
      <w:r>
        <w:t>S2. Контрудар хвостом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kangaroo_tail_counter; категория: Special / Counter / Signature / Position;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action.kangaroo_tail_counter.*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Выбран; достаточно Energy/Tempo; наблюдаемый разрешённый strike telegraph; cooldown готов.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CounterWindow, затем быстрый strike и небольшой Swap/Retreat effect по профилю.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При совпадении filter отменяет incoming strike до impact; при провале переходит в длинный recovery. Grab не контрится без явного tag.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Высокий Counter modifier против heavy commit; opportunity debt не заставляет использовать без telegraph.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Feint отсутствует в v0.1, но можно чередовать grab/undodgeable, короткие удары и задержку давления.</w:t>
      </w:r>
    </w:p>
    <w:p>
      <w:pPr>
        <w:pStyle w:val="Heading3"/>
        <w:keepNext/>
        <w:widowControl/>
      </w:pPr>
      <w:r>
        <w:t>S3. Серия в темпе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kangaroo_tempo_barrage; категория: Special / Signature / MultiHit / Finisher;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action.kangaroo_tempo_barrage.*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Выбран; высокий Tempo tier; достаточно Energy; close/mid start range; cooldown готов.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Короткий entry, несколько HitSchedule entries с небольшим follow movement, затем длинный recovery.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Много blockable/dodgeable hits; один dodge не обязан отменять всю серию, если следующие geometry снова валидны. Повторная категория не генерирует Tempo.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Высокий вес на Exposed/Stunned target и при comeback; снижается против Armor/Block и плохой дистанции.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Block уменьшает серию до chip, hard control до entry, выйти из follow range или пережить и наказать recovery.</w:t>
      </w:r>
    </w:p>
    <w:p>
      <w:pPr>
        <w:pStyle w:val="Heading3"/>
        <w:keepNext/>
        <w:widowControl/>
      </w:pPr>
      <w:r>
        <w:t>Пассивы</w:t>
      </w:r>
    </w:p>
    <w:p>
      <w:pPr>
        <w:pStyle w:val="Heading3"/>
        <w:keepNext/>
        <w:widowControl/>
      </w:pPr>
      <w:r>
        <w:t>P1. Всегда в движении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kangaroo_never_still; слот: Passive.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passive.kangaroo_never_still.*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Триггер. </w:t>
      </w:r>
      <w:r>
        <w:rPr>
          <w:rFonts w:ascii="Calibri" w:hAnsi="Calibri" w:eastAsia="Calibri"/>
          <w:sz w:val="20"/>
        </w:rPr>
        <w:t>OnVoluntaryDistanceMoved и начало Tempo decay.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Эффект. </w:t>
      </w:r>
      <w:r>
        <w:rPr>
          <w:rFonts w:ascii="Calibri" w:hAnsi="Calibri" w:eastAsia="Calibri"/>
          <w:sz w:val="20"/>
        </w:rPr>
        <w:t>Повышает gain per unit и/или удлиняет grace period до decay; может усилить Bounding Step.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Ограничения. </w:t>
      </w:r>
      <w:r>
        <w:rPr>
          <w:rFonts w:ascii="Calibri" w:hAnsi="Calibri" w:eastAsia="Calibri"/>
          <w:sz w:val="20"/>
        </w:rPr>
        <w:t>Gain только за фактическое movement; separation correction и forced movement не считаются.</w:t>
      </w:r>
    </w:p>
    <w:p>
      <w:pPr>
        <w:pStyle w:val="Heading3"/>
        <w:keepNext/>
        <w:widowControl/>
      </w:pPr>
      <w:r>
        <w:t>P2. Чистый ритм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kangaroo_clean_rhythm; слот: Passive.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passive.kangaroo_clean_rhythm.*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Триггер. </w:t>
      </w:r>
      <w:r>
        <w:rPr>
          <w:rFonts w:ascii="Calibri" w:hAnsi="Calibri" w:eastAsia="Calibri"/>
          <w:sz w:val="20"/>
        </w:rPr>
        <w:t>OnHit с action category, отличной от последней засчитанной category.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Эффект. </w:t>
      </w:r>
      <w:r>
        <w:rPr>
          <w:rFonts w:ascii="Calibri" w:hAnsi="Calibri" w:eastAsia="Calibri"/>
          <w:sz w:val="20"/>
        </w:rPr>
        <w:t>Rhythm stack даёт Tempo и временный Precision/ActionSpeed modifier.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Ограничения. </w:t>
      </w:r>
      <w:r>
        <w:rPr>
          <w:rFonts w:ascii="Calibri" w:hAnsi="Calibri" w:eastAsia="Calibri"/>
          <w:sz w:val="20"/>
        </w:rPr>
        <w:t>Stack cap, InternalCooldown и сброс при repeat/hard control; multi-hit считается одной category opportunity.</w:t>
      </w:r>
    </w:p>
    <w:p>
      <w:pPr>
        <w:pStyle w:val="Heading3"/>
        <w:keepNext/>
        <w:widowControl/>
      </w:pPr>
      <w:r>
        <w:t>Камбэк кенгуру</w:t>
      </w:r>
    </w:p>
    <w:p>
      <w:pPr>
        <w:widowControl/>
      </w:pPr>
      <w:r>
        <w:rPr>
          <w:rFonts w:ascii="Calibri" w:hAnsi="Calibri" w:eastAsia="Calibri"/>
          <w:i w:val="0"/>
        </w:rPr>
        <w:t>Камбэк строится на рискованном восстановлении темпа: Slip Hop избегает читаемой тяжёлой атаки, Tail Counter меняет инициативу, а Tempo Barrage реализует окно. Низкое здоровье не даёт прямого бонуса урона; зрелищность возникает из последовательности решений.</w:t>
      </w:r>
    </w:p>
    <w:p>
      <w:pPr>
        <w:pStyle w:val="Heading2"/>
        <w:keepNext/>
        <w:widowControl/>
      </w:pPr>
      <w:r>
        <w:t>13.3 Горилла - стены, захваты и контроль</w:t>
      </w:r>
    </w:p>
    <w:p>
      <w:pPr>
        <w:widowControl/>
      </w:pPr>
      <w:r>
        <w:rPr>
          <w:rFonts w:ascii="Calibri" w:hAnsi="Calibri" w:eastAsia="Calibri"/>
          <w:i w:val="0"/>
        </w:rPr>
        <w:t>Сильные стороны: Block, масса, forced movement, захваты, hard control и давление у стены. Слабости: низкая мобильность, зависимость от позиции, наказуемые grab attempts и трудность против удерживающего дистанцию соперника.</w:t>
      </w:r>
    </w:p>
    <w:p>
      <w:pPr>
        <w:widowControl/>
      </w:pPr>
      <w:r>
        <w:rPr>
          <w:rFonts w:ascii="Calibri" w:hAnsi="Calibri" w:eastAsia="Calibri"/>
          <w:i w:val="0"/>
        </w:rPr>
        <w:t>ИИ предпочитает срезать пространство, сохранять engagement и переводить соперника к стене. Предполагаемый контрпик: горилла слегка сдерживает медведя, используя grab против тяжёлых commit; кенгуру опасен, пока сохраняет mid range.</w:t>
      </w:r>
    </w:p>
    <w:p>
      <w:pPr>
        <w:pStyle w:val="Heading3"/>
        <w:keepNext/>
        <w:widowControl/>
      </w:pPr>
      <w:r>
        <w:t>Базовые действия</w:t>
      </w:r>
    </w:p>
    <w:p>
      <w:pPr>
        <w:pStyle w:val="Heading3"/>
        <w:keepNext/>
        <w:widowControl/>
      </w:pPr>
      <w:r>
        <w:t>G1. Молотящий кулак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gorilla_hammer_fist; категория: Basic / Strike / Medium;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action.gorilla_hammer_fist.*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DecisionReady; close range; нет hard control.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Средний startup, одно active hit, средний recovery.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Blockable/dodgeable; умеренный damage/stagger. Стабильный pressure action.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Close range, target Recovery и после High Guard. Repeat penalty ограничивает цикл.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Dodge, более быстрый interrupt, Block и выход на mid range.</w:t>
      </w:r>
    </w:p>
    <w:p>
      <w:pPr>
        <w:pStyle w:val="Heading3"/>
        <w:keepNext/>
        <w:widowControl/>
      </w:pPr>
      <w:r>
        <w:t>G2. Давящий толчок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gorilla_driving_shove; категория: Basic / Strike / Knockback / GripGenerator;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action.gorilla_driving_shove.*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Достаточно Energy; close range; cooldown готов.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Короткий reach, выраженный impact, recovery зависит от hit/miss profile.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Низкий damage, высокий forced movement, Grip gain на resolved hit; обычная стена не даёт бонус без WallImpact.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Вес растёт, если за целью близкая стена или нужно восстановить preferred engagement.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Dodge, Counter, удержание дистанции; Block уменьшает damage, но может не убрать всю позиционную угрозу по tags.</w:t>
      </w:r>
    </w:p>
    <w:p>
      <w:pPr>
        <w:pStyle w:val="Heading3"/>
        <w:keepNext/>
        <w:widowControl/>
      </w:pPr>
      <w:r>
        <w:t>G3. Высокая защита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gorilla_high_guard; категория: Basic / Block / GripGenerator; цель: Self.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action.gorilla_high_guard.*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Достаточно Energy; cooldown/guard window готов; не Grabbed.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Startup, длительное Block window, Recovery. Без движения по умолчанию.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Высокий BlockChance/Reduction; successful Block генерирует Grip. Grab и GuardBreak остаются контрplay.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Наблюдаемый heavy telegraph, низкая энергия соперника, tactic_counter; штраф против grab setup.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Grab, GuardBreak, Wait/positioning, заставить потратить энергию и зайти с delayed action.</w:t>
      </w:r>
    </w:p>
    <w:p>
      <w:pPr>
        <w:pStyle w:val="Heading3"/>
        <w:keepNext/>
        <w:widowControl/>
      </w:pPr>
      <w:r>
        <w:t>G4. Проверка клинча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gorilla_clinch_check; категория: Basic / Grab / Position;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action.gorilla_clinch_check.*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Close grab range; GrabLockout отсутствует; достаточно Energy; cooldown готов.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Короткий startup, один grab intent, немедленный pull/release, recovery.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Обходит Block; низкий damage или без damage по профилю; притягивает/фиксирует позицию и даёт Grip. Не создаёт длительный hold.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Высокий вес против Block, медленного prepare и у стены; штраф против Dodge escape/Counter и после повторов.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Выйти из grab range, interrupt до active, EvadeGrab action или выиграть grab conflict.</w:t>
      </w:r>
    </w:p>
    <w:p>
      <w:pPr>
        <w:pStyle w:val="Heading3"/>
        <w:keepNext/>
        <w:widowControl/>
      </w:pPr>
      <w:r>
        <w:t>Особые приёмы</w:t>
      </w:r>
    </w:p>
    <w:p>
      <w:pPr>
        <w:pStyle w:val="Heading3"/>
        <w:keepNext/>
        <w:widowControl/>
      </w:pPr>
      <w:r>
        <w:t>S1. Разворотный бросок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gorilla_pivot_throw; категория: Special / Signature / Grab / Throw;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action.gorilla_pivot_throw.*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Выбран; достаточно Energy/Grip; close grab range; нет GrabLockout; cooldown готов.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Grab startup, ограниченный Grabbing/Grabbed window, SwapPositions и throw recovery.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Обходит Block; при успехе меняет стороны, наносит damage/stagger и KnockedDown по resistance/fatigue. Имеет MaxHoldTicks.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Особенно высок у собственной стены для reversal comeback и против тяжёлого commit.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Interrupt startup, EvadeGrab, superior grab/strike priority или ControlImmunity.</w:t>
      </w:r>
    </w:p>
    <w:p>
      <w:pPr>
        <w:pStyle w:val="Heading3"/>
        <w:keepNext/>
        <w:widowControl/>
      </w:pPr>
      <w:r>
        <w:t>S2. Удар сверху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gorilla_overhead_pound; категория: Special / Heavy / GroundHit / Stagger;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action.gorilla_overhead_pound.*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Выбран; достаточно Energy/Grip; цель close и Stunned/KnockedDown/Exposed либо разрешён нейтральный профиль; cooldown готов.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Длинный telegraph, один тяжёлый impact, длинный recovery.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Высокий damage/stagger; GroundHit только в разрешённое окно и не продлевает KnockedDown без control rule.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Punish target hard control; низкий вес в нейтрали и против готового Dodge.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WakeupImmunity, выйти из range, Counter/interrupt до commit lock, наказать recovery.</w:t>
      </w:r>
    </w:p>
    <w:p>
      <w:pPr>
        <w:pStyle w:val="Heading3"/>
        <w:keepNext/>
        <w:widowControl/>
      </w:pPr>
      <w:r>
        <w:t>S3. Сокрушение о стену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gorilla_wall_breaker; категория: Special / Signature / Grab / WallImpact / Finisher; цель: Opponent.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action.gorilla_wall_breaker.*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Доступность. </w:t>
      </w:r>
      <w:r>
        <w:rPr>
          <w:rFonts w:ascii="Calibri" w:hAnsi="Calibri" w:eastAsia="Calibri"/>
          <w:sz w:val="20"/>
        </w:rPr>
        <w:t>Выбран; достаточно Energy/Grip; цель в wall zone; grab разрешён; cooldown готов.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Дистанция и фазы. </w:t>
      </w:r>
      <w:r>
        <w:rPr>
          <w:rFonts w:ascii="Calibri" w:hAnsi="Calibri" w:eastAsia="Calibri"/>
          <w:sz w:val="20"/>
        </w:rPr>
        <w:t>Короткий grab entry у стены, forced movement в стену, impact и release.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Разрешение. </w:t>
      </w:r>
      <w:r>
        <w:rPr>
          <w:rFonts w:ascii="Calibri" w:hAnsi="Calibri" w:eastAsia="Calibri"/>
          <w:sz w:val="20"/>
        </w:rPr>
        <w:t>Высокий WallDamage/stagger и возможный KnockedDown после resistance. Не работает вне wall prerequisite и соблюдает GrabLockout.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ИИ. </w:t>
      </w:r>
      <w:r>
        <w:rPr>
          <w:rFonts w:ascii="Calibri" w:hAnsi="Calibri" w:eastAsia="Calibri"/>
          <w:sz w:val="20"/>
        </w:rPr>
        <w:t>Максимальный wall opportunity, высокий Grip, opportunity debt и target low HP; не форсируется вне legal window.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Контрplay. </w:t>
      </w:r>
      <w:r>
        <w:rPr>
          <w:rFonts w:ascii="Calibri" w:hAnsi="Calibri" w:eastAsia="Calibri"/>
          <w:sz w:val="20"/>
        </w:rPr>
        <w:t>Не дать wall position, EvadeGrab/interrupt, ControlImmunity или заранее развернуть позицию.</w:t>
      </w:r>
    </w:p>
    <w:p>
      <w:pPr>
        <w:pStyle w:val="Heading3"/>
        <w:keepNext/>
        <w:widowControl/>
      </w:pPr>
      <w:r>
        <w:t>Пассивы</w:t>
      </w:r>
    </w:p>
    <w:p>
      <w:pPr>
        <w:pStyle w:val="Heading3"/>
        <w:keepNext/>
        <w:widowControl/>
      </w:pPr>
      <w:r>
        <w:t>P1. Территориальное давление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gorilla_territorial_pressure; слот: Passive.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passive.gorilla_territorial_pressure.*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Триггер. </w:t>
      </w:r>
      <w:r>
        <w:rPr>
          <w:rFonts w:ascii="Calibri" w:hAnsi="Calibri" w:eastAsia="Calibri"/>
          <w:sz w:val="20"/>
        </w:rPr>
        <w:t>EndOfTick, если соперник в wall zone и engagement range; также OnDrivingShove.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Эффект. </w:t>
      </w:r>
      <w:r>
        <w:rPr>
          <w:rFonts w:ascii="Calibri" w:hAnsi="Calibri" w:eastAsia="Calibri"/>
          <w:sz w:val="20"/>
        </w:rPr>
        <w:t>Rate-limited Grip gain и Situation modifier wall actions.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Ограничения. </w:t>
      </w:r>
      <w:r>
        <w:rPr>
          <w:rFonts w:ascii="Calibri" w:hAnsi="Calibri" w:eastAsia="Calibri"/>
          <w:sz w:val="20"/>
        </w:rPr>
        <w:t>Не начисляется во время собственного hard control, вне engagement или несколько раз за один tick.</w:t>
      </w:r>
    </w:p>
    <w:p>
      <w:pPr>
        <w:pStyle w:val="Heading3"/>
        <w:keepNext/>
        <w:widowControl/>
      </w:pPr>
      <w:r>
        <w:t>P2. Железная хватка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Контракт. </w:t>
      </w:r>
      <w:r>
        <w:rPr>
          <w:rFonts w:ascii="Calibri" w:hAnsi="Calibri" w:eastAsia="Calibri"/>
          <w:sz w:val="20"/>
        </w:rPr>
        <w:t>ID: gorilla_iron_grip; слот: Passive.</w:t>
      </w:r>
      <w:r>
        <w:rPr>
          <w:rFonts w:ascii="Calibri" w:hAnsi="Calibri" w:eastAsia="Calibri"/>
          <w:b/>
          <w:color w:val="1F4D78"/>
          <w:sz w:val="20"/>
        </w:rPr>
        <w:t xml:space="preserve">  Данные: </w:t>
      </w:r>
      <w:r>
        <w:rPr>
          <w:rFonts w:ascii="Consolas" w:hAnsi="Consolas" w:eastAsia="Consolas"/>
          <w:color w:val="5B6573"/>
          <w:sz w:val="18"/>
        </w:rPr>
        <w:t>passive.gorilla_iron_grip.*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Триггер. </w:t>
      </w:r>
      <w:r>
        <w:rPr>
          <w:rFonts w:ascii="Calibri" w:hAnsi="Calibri" w:eastAsia="Calibri"/>
          <w:sz w:val="20"/>
        </w:rPr>
        <w:t>OnGrabStarted/OnGrabResolved.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Эффект. </w:t>
      </w:r>
      <w:r>
        <w:rPr>
          <w:rFonts w:ascii="Calibri" w:hAnsi="Calibri" w:eastAsia="Calibri"/>
          <w:sz w:val="20"/>
        </w:rPr>
        <w:t>Повышает разрешённый GrabPriority/ControlPower или снижает потерю Grip после неудачи.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Ограничения. </w:t>
      </w:r>
      <w:r>
        <w:rPr>
          <w:rFonts w:ascii="Calibri" w:hAnsi="Calibri" w:eastAsia="Calibri"/>
          <w:sz w:val="20"/>
        </w:rPr>
        <w:t>Не увеличивает MaxHoldTicks, не отменяет GrabLockout/ControlImmunity и не создаёт бесконечную цепочку.</w:t>
      </w:r>
    </w:p>
    <w:p>
      <w:pPr>
        <w:pStyle w:val="Heading3"/>
        <w:keepNext/>
        <w:widowControl/>
      </w:pPr>
      <w:r>
        <w:t>Камбэк гориллы</w:t>
      </w:r>
    </w:p>
    <w:p>
      <w:pPr>
        <w:widowControl/>
      </w:pPr>
      <w:r>
        <w:rPr>
          <w:rFonts w:ascii="Calibri" w:hAnsi="Calibri" w:eastAsia="Calibri"/>
          <w:i w:val="0"/>
        </w:rPr>
        <w:t>Когда гориллу прижали к собственной стене, накопленная хватка позволяет рискнуть Pivot Throw, поменять стороны и превратить прежнюю уязвимость в wall setup. Затем Wall Breaker может завершить бой. Оба действия имеют telegraph, стоимость и контрplay.</w:t>
      </w:r>
    </w:p>
    <w:p>
      <w:pPr>
        <w:pStyle w:val="Heading2"/>
        <w:keepNext/>
        <w:widowControl/>
      </w:pPr>
      <w:r>
        <w:t>13.4 Матчап-гипотеза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Матчап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Ожидание без hard-coded бонуса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Что проверять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Медведь - кенгуру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Небольшое преимущество медведя при успешном сближении.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Достаточно ли у кенгуру контрplay без бесконечного kite.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Кенгуру - горилла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Небольшое преимущество кенгуру на открытой дистанции.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Не слишком ли wall pressure резко переворачивает бой.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Горилла - медведь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Небольшое преимущество гориллы через grab тяжелых commit.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Не блокирует ли rage comeback контроль полностью.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Зеркала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Близко к нейтральному; side/seed не дают системного преимущества.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Разнообразие тактик и отсутствие повторяющихся циклов.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Целевые диапазоны винрейта и допустимое преимущество хранятся в ExpectedMatchups/TestPlan. Видовые коэффициенты урона запрещены.</w:t>
      </w:r>
    </w:p>
    <w:p>
      <w:pPr>
        <w:pStyle w:val="Heading1"/>
        <w:keepNext/>
        <w:widowControl/>
      </w:pPr>
      <w:r>
        <w:t>14. События боя, журнал и повтор</w:t>
      </w:r>
    </w:p>
    <w:p>
      <w:pPr>
        <w:pStyle w:val="Heading2"/>
        <w:keepNext/>
        <w:widowControl/>
      </w:pPr>
      <w:r>
        <w:t>14.1 Канонический event envelope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schema_version, engine_version, config_hash, battle_id.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tick, sequence, event_id и optional source_event_id.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event_type, actor_id, target_id, action_id/effect_id.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state/position/health/energy/unique_resource before и after для затронутых сущностей.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reason_codes и decision_id для значимого выбора или отмены.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rng_stream, rng_index и нормализованный draw, если событие зависело от RNG.</w:t>
      </w:r>
    </w:p>
    <w:p>
      <w:pPr>
        <w:widowControl/>
      </w:pPr>
      <w:r>
        <w:rPr>
          <w:rFonts w:ascii="Calibri" w:hAnsi="Calibri" w:eastAsia="Calibri"/>
          <w:i w:val="0"/>
        </w:rPr>
        <w:t>Поля envelope присутствуют всегда; неприменимые ссылки имеют явное null, а не исчезают. Точный JSON и типы фиксирует отдельный Combat Event &amp; Replay Schema.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Событие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Минимальный смысл payload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BattleStarted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Snapshot IDs, seed, starting values, positions, initiative/tie-break setup.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DecisionMade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Chosen action, legal candidates, final weights, dominant reason codes, RNG draw.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MoveStarted / MoveEnded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Action/segment, from/to position, stop reason.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AttackPrepared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Action, observable telegraph tick, target, commit values.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AttackHit / AttackMissed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Hit group, geometry, reason OutOfRange/InvalidTarget/etc.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Blocked / Dodged / Countered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Defense action, chance, draw, canceled/modified intents.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ActionCancelled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Canceled phase, cancel reason, surviving intents.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DamageApplied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Raw/after armor/after block/final, HP before/after, damage tags.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ResourceChanged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Energy/resource before/after, delta, source, clamp reason.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EffectAdded / EffectRemoved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Effect, stacks, duration, source and remove reason.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StateChanged / Stunned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Old/new state, duration, control ratio/fatigue reason.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KnockbackApplied / WallImpact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Requested/actual/blocked movement and resulting effects.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GrabStarted / GrabEnded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Participants, priority result, hold/throw/release reason.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FinisherTriggered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Presentation marker immediately before a predicted lethal tagged impact.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FighterDefeated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Final values, source damage/control, simultaneous group.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TimeoutReached / DrawDeclared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Tie-break comparison and result reason.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BattleEnded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Winner/draw, duration, summary, final digest.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14.2 Причина важного действия</w:t>
      </w:r>
    </w:p>
    <w:p>
      <w:pPr>
        <w:widowControl/>
      </w:pPr>
      <w:r>
        <w:rPr>
          <w:rFonts w:ascii="Calibri" w:hAnsi="Calibri" w:eastAsia="Calibri"/>
          <w:i w:val="0"/>
        </w:rPr>
        <w:t>DecisionMade содержит не свободный текст, а стабильные reason codes. Для обычного повтора достаточно выбранного action, итогового веса, RNG draw и доминирующих модификаторов. Диагностический режим хранит все legal candidates и причины отказа unavailable actions.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PreferredRange, TargetRecovering, TargetPreparingHeavy.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WallOpportunity, EscapeWall, LowHealthEmergency.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ResourceReady, ResourceConservation, SignatureOpportunity.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CounterTag, SynergyTag, TacticBias.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RepeatPenalty, OpportunityBoost, HardOpportunity, OnlyLegalAction.</w:t>
      </w:r>
    </w:p>
    <w:p>
      <w:pPr>
        <w:pStyle w:val="Heading2"/>
        <w:keepNext/>
        <w:widowControl/>
      </w:pPr>
      <w:r>
        <w:t>14.3 Повтор и integrity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Повтор привязан к engine_version, rng_version, schema_version, config_hash и master seed.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Battle.Core может либо воспроизвести журнал из входов, либо клиент получает готовый журнал; клиент никогда не решает hit/damage.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Каждое событие включается в последовательный digest. BattleEnded содержит финальный digest.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Presentation markers могут быть добавлены только как производные и не меняют канонический digest результата.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Одинаковый snapshot обязан давать одинаковые события, sequence, reason codes, RNG indices и digest.</w:t>
      </w:r>
    </w:p>
    <w:p>
      <w:pPr>
        <w:pStyle w:val="Heading1"/>
        <w:keepNext/>
        <w:widowControl/>
      </w:pPr>
      <w:r>
        <w:t>15. Крайние случаи и обязательные исходы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Ситуация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Обязательное правило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Оба HP &lt;= 0 в одном resolution group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Применить все валидные равноприоритетные impacts; DrawDeclared(reason=DoubleKO).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Тайм-аут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Сравнить hpA*maxHpB и hpB*maxHpA; большее значение выигрывает, равенство - Draw.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Сумма весов равна нулю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Выбрать legal system fallback по фиксированному приоритету; логировать ZeroWeightFallback.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Цель ушла из range во время prepare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AttackMissed(OutOfRange); cost/cooldown сохраняются; Recovery выполняется.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Action прерван до active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ActionCancelled; незапущенные hit groups удаляются; уже созданные UninterruptibleImpact сохраняются.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Energy/resource изменились после commit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Action продолжает выполняться; стоимость уже списана и не проверяется повторно.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Двойной grab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Conflict matrix; равный priority -&gt; Initiative -&gt; seeded tie-break; проигравший Recovery.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Grabber defeated во время trade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Grab освобождается; уже валидный throw impact применяется только с UninterruptibleImpact.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Forced movement пересёк стену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Clamp position; вычислить BlockedByWall; wall effects только по WallImpact tag.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Effect истекает в impact tick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Действует ExpireBeforeTick/ExpireAfterTick из effect data; событие отражает порядок.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Переполнение арифметики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Validation error до старта либо deterministic fatal BattleInvalid; запрещён silent wrap.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Неизвестный Stable ID/schema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BattleRejected; не подменять значением по умолчанию.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Defeated получает поздний effect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Effect не применяется; событие отклонения допускается только в diagnostic log.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Disconnect клиента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Не влияет на симуляцию; сервер завершает бой по snapshot.</w:t>
            </w:r>
          </w:p>
        </w:tc>
      </w:tr>
    </w:tbl>
    <w:p>
      <w:pPr>
        <w:spacing w:before="0" w:after="40"/>
      </w:pPr>
    </w:p>
    <w:p>
      <w:pPr>
        <w:pStyle w:val="Heading1"/>
        <w:keepNext/>
        <w:widowControl/>
      </w:pPr>
      <w:r>
        <w:t>16. Метрики и пакетное тестирование</w:t>
      </w:r>
    </w:p>
    <w:p>
      <w:pPr>
        <w:pStyle w:val="Heading2"/>
        <w:keepNext/>
        <w:widowControl/>
      </w:pPr>
      <w:r>
        <w:t>16.1 Обязательные метрики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Винрейт каждого направленного и зеркального матчапа по тактике, loadout и стороне.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Средняя, медианная и распределённая длительность; доля боёв в целевом окне Product Vision.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Timeout rate, draw rate, double KO rate и invalid battle rate.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Оставшееся здоровье победителя и разница долей HP.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Частота выбора, commit, hit, miss, block, dodge, counter и interrupt каждого действия.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Energy starvation, средние уровни уникального ресурса, число достижений tiers и доля неиспользованного ресурса.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Время в Stunned/KnockedDown/Grabbed, ControlFatigue, immunity и grab lockout.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Wall time, forced movement, WallImpact и успешные reversal comeback sequences.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Повторяющиеся n-gram последовательности действий и MaxConsecutiveUses fallback.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Частота OpportunityBoost/HardOpportunity и signature actions, так и не получивших legal opportunity.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Преимущество осмысленной контрсборки над случайной сборкой при одинаковой нормализованной силе.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Количество боёв, где top pivotal event и объяснение результата не могут быть сформированы.</w:t>
      </w:r>
    </w:p>
    <w:p>
      <w:pPr>
        <w:pStyle w:val="Heading2"/>
        <w:keepNext/>
        <w:widowControl/>
      </w:pPr>
      <w:r>
        <w:t>16.2 Наборы тестов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Набор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Проверка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Determinism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Повторить каждый snapshot многократно и на разных поддерживаемых средах; сравнить canonical digest.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Mirrored side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Поменять Fighter A/B местами и проверить отсутствие системного side bias.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Seed sweep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Запустить последовательность seed для каждой пары сборок; анализировать распределения, не один бой.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State property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Генерировать legal/near-boundary состояния; доказать достижимый выход и отсутствие вечного state.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Config validation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Fuzz отсутствующих ключей, нулевых делителей, переполнений, циклических triggers и неизвестных IDs.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Anti-loop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Специальные сборки для бесконечного Block, Dodge, Stun, Knockdown, Grab и Wait.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Matchup matrix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Все животные x тактики x specials x passives x контрольные gear profiles.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Explainability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Для каждого defeat найти damage lineage, decision reason и pivotal sequence.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16.3 Стартовые продуктовые ограничения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Одинаковые конфигурация и seed дают идентичный журнал в 100% тестов.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Целевая длительность боя - 35-60 секунд.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Тайм-ауты - менее 2% в утверждённых контрольных сборках.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У каждого животного наблюдается собственный путь к победе и собственный comeback pattern.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Точные balance thresholds, допустимые win-rate bands и usage targets задаются Combat Test Plan/Workbook, а не CDS.</w:t>
      </w:r>
    </w:p>
    <w:p>
      <w:pPr>
        <w:pStyle w:val="Heading1"/>
        <w:keepNext/>
        <w:widowControl/>
      </w:pPr>
      <w:r>
        <w:t>17. Данные и источник истины</w:t>
      </w:r>
    </w:p>
    <w:p>
      <w:pPr>
        <w:pStyle w:val="Heading2"/>
        <w:keepNext/>
        <w:widowControl/>
      </w:pPr>
      <w:r>
        <w:t>17.1 Обязательные namespaces Workbook/JSON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Namespace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global.sim.*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Tick, time limit, math scale, ordering versions.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global.arena.*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Bounds, start positions, wall zones, separation.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global.damage.*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Armor constants, floors/caps, block/dodge slopes and bounds.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global.control.*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Stagger, fatigue, immunity, grab/knockdown limits.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stat.&lt;id&gt;.*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Min/max, base values and normalization rules.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fighter.&lt;animal&gt;.*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Base profile, radii, energy/resource profile and AI biases.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action.&lt;action_id&gt;.*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Weight, range, cost, timings, priorities, effects and tags.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passive.&lt;passive_id&gt;.*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Triggers, conditions, modifiers, caps and cooldown.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effect.&lt;effect_id&gt;.*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Duration, stacking, modifiers, triggers and expiry boundary.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tactic.&lt;tactic_id&gt;.*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Tag/situation multipliers and perception profile.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gear.&lt;gear_id&gt;.*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Slot, modifiers, tags, normalized value and validation.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matchup_test.*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Expected bands and named control builds; never runtime species bonus.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17.2 Export contract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Workbook экспортируется в канонический JSON с отсортированными объектами/массивами и schema version.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 коде отсутствуют дублирующие balance constants; допустимы только технические инварианты формата и error codes.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Каждый snapshot хранит config hash. Remote config не меняет уже начатый бой.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Изменение семантики Stable ID требует новой версии схемы или нового ID.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Экспорт выполняет range, reference, conflict matrix, trigger-cycle и overflow validation.</w:t>
      </w:r>
    </w:p>
    <w:p>
      <w:pPr>
        <w:pStyle w:val="Heading1"/>
        <w:keepNext/>
        <w:widowControl/>
      </w:pPr>
      <w:r>
        <w:t>18. Критерии готовности CDS v0.1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Все правила реализуемы без Unity Physics и без кадрового delta time.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Одинаковые сборки, конфигурация, версия ядра и seed дают идентичный канонический журнал.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Нет неопределённого конфликта состояний, защит, одновременных ударов, захватов, стен или поражения.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Каждое действие и пассив выражаются общими data-driven primitives.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Победа, тайм-аут, ничья, double KO, invalid input и zero-weight fallback описаны.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У медведя, кенгуру и гориллы различаются ресурсы, план победы, слабость и comeback.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Список событий позволяет построить повтор и объяснение результата без пересчёта на клиенте.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Определены метрики и тестовые семейства для пакетного запуска.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Все настраиваемые числа имеют место в Workbook и не захардкожены в CDS.</w:t>
      </w:r>
    </w:p>
    <w:p>
      <w:pPr>
        <w:spacing w:before="100" w:after="180" w:line="288" w:lineRule="auto"/>
        <w:ind w:left="230" w:right="115"/>
        <w:shd w:fill="EEF7F2" w:val="clear"/>
        <w:pBdr>
          <w:left w:val="single" w:sz="18" w:space="8" w:color="1F5E46"/>
        </w:pBdr>
        <w:keepLines/>
        <w:widowControl/>
      </w:pPr>
      <w:r>
        <w:rPr>
          <w:rFonts w:ascii="Calibri" w:hAnsi="Calibri" w:eastAsia="Calibri"/>
          <w:b/>
          <w:color w:val="1F5E46"/>
        </w:rPr>
        <w:t xml:space="preserve">Контрольная точка. </w:t>
      </w:r>
      <w:r>
        <w:rPr>
          <w:rFonts w:ascii="Calibri" w:hAnsi="Calibri" w:eastAsia="Calibri"/>
        </w:rPr>
        <w:t>CDS v0.1 можно отправлять в реализацию, когда технический исполнитель отвечает на любой вопрос о ходе одного тика ссылкой на конкретное правило этого документа или на конкретный DATA-ключ - без нового геймдизайнерского решения.</w:t>
      </w:r>
    </w:p>
    <w:p>
      <w:pPr>
        <w:pStyle w:val="Heading1"/>
        <w:keepNext/>
        <w:widowControl/>
      </w:pPr>
      <w:r>
        <w:t>19. Гипотезы и отложенные решения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050"/>
        <w:gridCol w:w="1450"/>
        <w:gridCol w:w="3700"/>
        <w:gridCol w:w="316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Статус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Решение для v0.1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Что должно подтвердить/изменить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HYP-01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Реализовать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Универсальная Energy поверх уникального ресурса.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Проверить, создаёт ли она решения, а не лишний HUD/no-action time.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HYP-02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Реализовать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Активные Block/Dodge используют ограниченный seeded chance.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Сравнить понятность и разнообразие с полностью детерминированной защитой.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HYP-03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Реализовать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Слоты: 2 из 3 specials, 1 из 2 passives, 3 gear.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Проверить глубину контрсборки и объём комбинаций.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HYP-04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Реализовать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RPS-направление Bear &gt; Kangaroo &gt; Gorilla &gt; Bear.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Получить мягкие matchup edges без видовых бонусов.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DEFER-01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После v0.2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Аллигатор и длительное удержание.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Добавлять после доказанной anti-loop устойчивости grab/control.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DEFER-02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Визуальный прототип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Ориентация экрана и точная 2D/2.5D схема.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Проверка читаемости анимации и HUD.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DATA-01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Workbook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Все коэффициенты, тайминги, caps и thresholds.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Пакетные симуляции и первый balance pass.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Ни один пункт выше не блокирует реализацию: для HYP действует описанное правило, для DATA требуется значение в Workbook, для DEFER функциональность отсутствует.</w:t>
      </w:r>
    </w:p>
    <w:p>
      <w:pPr>
        <w:pStyle w:val="Heading1"/>
        <w:keepNext/>
        <w:widowControl/>
      </w:pPr>
      <w:r>
        <w:t>Приложение A. Канонический псевдокод выбора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candidates = actions.sorted_by(ActionId)</w:t>
        <w:br/>
        <w:t>legal = candidates.where(all_availability_predicates)</w:t>
        <w:br/>
        <w:t>for action in legal:</w:t>
        <w:br/>
        <w:t xml:space="preserve">    weight[action] = clamp(base * tactic * situation * synergy * counter * variety * opportunity)</w:t>
        <w:br/>
        <w:t>if sum(weight) == 0:</w:t>
        <w:br/>
        <w:t xml:space="preserve">    chosen = deterministic_system_fallback()</w:t>
        <w:br/>
        <w:t>else:</w:t>
        <w:br/>
        <w:t xml:space="preserve">    draw = decision_rng.next_int(0, sum(weight))</w:t>
        <w:br/>
        <w:t xml:space="preserve">    chosen = first_cumulative_interval(draw)</w:t>
        <w:br/>
        <w:t>commit_atomically(chosen)</w:t>
        <w:br/>
        <w:t>emit DecisionMade</w:t>
      </w:r>
    </w:p>
    <w:p>
      <w:pPr>
        <w:pStyle w:val="Heading1"/>
        <w:keepNext/>
        <w:widowControl/>
      </w:pPr>
      <w:r>
        <w:t>Приложение B. Канонический псевдокод impact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if target is Defeated or hit_group already consumed:</w:t>
        <w:br/>
        <w:t xml:space="preserve">    reject intent</w:t>
        <w:br/>
        <w:t>elif geometry invalid:</w:t>
        <w:br/>
        <w:t xml:space="preserve">    emit AttackMissed(OutOfRange)</w:t>
        <w:br/>
        <w:t>elif matching Counter succeeds:</w:t>
        <w:br/>
        <w:t xml:space="preserve">    cancel strike; start counter</w:t>
        <w:br/>
        <w:t>elif active Dodge is eligible and resolution_draw &lt; DodgeChance:</w:t>
        <w:br/>
        <w:t xml:space="preserve">    emit Dodged</w:t>
        <w:br/>
        <w:t>elif active Block is eligible and resolution_draw &lt; BlockChance:</w:t>
        <w:br/>
        <w:t xml:space="preserve">    apply blocked damage and OnBlocked effects</w:t>
        <w:br/>
        <w:t>else:</w:t>
        <w:br/>
        <w:t xml:space="preserve">    apply damage, stagger, resources and forced movement</w:t>
        <w:br/>
        <w:t>after all same-group impacts:</w:t>
        <w:br/>
        <w:t xml:space="preserve">    resolve walls; check defeat; emit events</w:t>
      </w:r>
    </w:p>
    <w:p>
      <w:pPr>
        <w:pStyle w:val="Heading1"/>
        <w:keepNext/>
        <w:widowControl/>
      </w:pPr>
      <w:r>
        <w:t>Приложение C. История изменений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150"/>
        <w:gridCol w:w="1550"/>
        <w:gridCol w:w="1400"/>
        <w:gridCol w:w="526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Версия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Дата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Статус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Существенные изменения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v0.1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28.07.2026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Draft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>Первая реализуемая гипотеза: fixed-step 1D бой, состояния, формулы, AI weights, anti-RNG, ресурсы и комплекты медведя, кенгуру, гориллы.</w:t>
            </w:r>
          </w:p>
        </w:tc>
      </w:tr>
    </w:tbl>
    <w:p>
      <w:pPr>
        <w:spacing w:before="0" w:after="40"/>
      </w:pP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Следующие документы. </w:t>
      </w:r>
      <w:r>
        <w:rPr>
          <w:rFonts w:ascii="Calibri" w:hAnsi="Calibri" w:eastAsia="Calibri"/>
          <w:sz w:val="20"/>
        </w:rPr>
        <w:t>Combat Balance Workbook; Combat Event &amp; Replay Schema; Combat Lab Technical Design; Combat Test Plan.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Draft  |  стр. </w:t>
    </w:r>
    <w:r>
      <w:rPr>
        <w:rFonts w:ascii="Calibri" w:hAnsi="Calibri" w:eastAsia="Calibr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5B6573"/>
        <w:sz w:val="17"/>
      </w:rPr>
      <w:t>COMBAT DESIGN SPECIFICATION</w:t>
    </w:r>
    <w:r>
      <w:rPr>
        <w:rFonts w:ascii="Calibri" w:hAnsi="Calibri" w:eastAsia="Calibri"/>
        <w:color w:val="5B6573"/>
        <w:sz w:val="17"/>
      </w:rPr>
      <w:tab/>
      <w:t>COMBAT LAB /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80" w:after="140" w:line="276" w:lineRule="auto"/>
      <w:ind w:left="259" w:right="144"/>
    </w:pPr>
    <w:rPr>
      <w:rFonts w:ascii="Consolas" w:hAnsi="Consolas"/>
      <w:color w:val="0B2545"/>
      <w:sz w:val="18"/>
    </w:rPr>
  </w:style>
  <w:style w:type="paragraph" w:customStyle="1" w:styleId="CompactLabel">
    <w:name w:val="Compact Label"/>
    <w:pPr>
      <w:spacing w:before="0" w:after="60" w:line="276" w:lineRule="auto"/>
    </w:pPr>
    <w:rPr>
      <w:rFonts w:ascii="Calibri" w:hAnsi="Calibri"/>
      <w:color w:val="0B254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Combat Design Specification v0.1</dc:title>
  <dc:subject>Детерминированный автобой 1 на 1 для Combat Lab</dc:subject>
  <dc:creator>Founder / Product Owner</dc:creator>
  <cp:keywords>combat design, autobattle, deterministic simulation, Combat Lab</cp:keywords>
  <dc:description>Source of truth for combat rules; numeric balance values live in Combat Balance Workbook.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