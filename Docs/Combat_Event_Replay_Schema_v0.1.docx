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keepNext/>
        <w:widowControl/>
      </w:pPr>
      <w:r>
        <w:rPr>
          <w:rFonts w:ascii="Calibri" w:hAnsi="Calibri" w:eastAsia="Calibri"/>
          <w:b/>
          <w:color w:val="2E74B5"/>
          <w:sz w:val="18"/>
        </w:rPr>
        <w:t>COMBAT PACKAGE / INTERNAL SPECIFICATION</w:t>
      </w:r>
    </w:p>
    <w:p>
      <w:pPr>
        <w:pStyle w:val="Title"/>
        <w:spacing w:after="80"/>
        <w:keepNext/>
        <w:widowControl/>
      </w:pPr>
      <w:r>
        <w:rPr>
          <w:rFonts w:ascii="Calibri" w:hAnsi="Calibri" w:eastAsia="Calibri"/>
          <w:b/>
          <w:color w:val="0B2545"/>
          <w:sz w:val="50"/>
        </w:rPr>
        <w:t>Combat Event &amp; Replay Schema</w:t>
      </w:r>
    </w:p>
    <w:p>
      <w:pPr>
        <w:pStyle w:val="Subtitle"/>
        <w:keepNext/>
        <w:widowControl/>
      </w:pPr>
      <w:r>
        <w:rPr>
          <w:rFonts w:ascii="Calibri" w:hAnsi="Calibri" w:eastAsia="Calibri"/>
          <w:color w:val="5B6573"/>
          <w:sz w:val="26"/>
        </w:rPr>
        <w:t>Технический контракт Battle.Core → сервер → Unity-клиент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Версия: </w:t>
      </w:r>
      <w:r>
        <w:rPr>
          <w:rFonts w:ascii="Calibri" w:hAnsi="Calibri" w:eastAsia="Calibri"/>
          <w:sz w:val="20"/>
        </w:rPr>
        <w:t>v0.1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Статус: </w:t>
      </w:r>
      <w:r>
        <w:rPr>
          <w:rFonts w:ascii="Calibri" w:hAnsi="Calibri" w:eastAsia="Calibri"/>
          <w:sz w:val="20"/>
        </w:rPr>
        <w:t>Draft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Владелец: </w:t>
      </w:r>
      <w:r>
        <w:rPr>
          <w:rFonts w:ascii="Calibri" w:hAnsi="Calibri" w:eastAsia="Calibri"/>
          <w:sz w:val="20"/>
        </w:rPr>
        <w:t>Game Designer / Founder / Product Owner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Обновлено: </w:t>
      </w:r>
      <w:r>
        <w:rPr>
          <w:rFonts w:ascii="Calibri" w:hAnsi="Calibri" w:eastAsia="Calibri"/>
          <w:sz w:val="20"/>
        </w:rPr>
        <w:t>29.07.2026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Нормативные файлы: </w:t>
      </w:r>
      <w:r>
        <w:rPr>
          <w:rFonts w:ascii="Calibri" w:hAnsi="Calibri" w:eastAsia="Calibri"/>
          <w:sz w:val="20"/>
        </w:rPr>
        <w:t>combat-replay.schema.json, combat-event.schema.json, combat-presentation.schema.json, combat-rejection.schema.json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Связанные документы: </w:t>
      </w:r>
      <w:r>
        <w:rPr>
          <w:rFonts w:ascii="Calibri" w:hAnsi="Calibri" w:eastAsia="Calibri"/>
          <w:sz w:val="20"/>
        </w:rPr>
        <w:t>Combat Design Specification v0.1; Combat Balance Workbook v0.1</w:t>
      </w:r>
    </w:p>
    <w:p>
      <w:pPr>
        <w:spacing w:before="100" w:after="180" w:line="288" w:lineRule="auto"/>
        <w:ind w:left="230" w:right="115"/>
        <w:shd w:fill="EEF3F8" w:val="clear"/>
        <w:pBdr>
          <w:left w:val="single" w:sz="18" w:space="8" w:color="1F4D78"/>
        </w:pBdr>
        <w:keepLines/>
        <w:widowControl/>
      </w:pPr>
      <w:r>
        <w:rPr>
          <w:rFonts w:ascii="Calibri" w:hAnsi="Calibri" w:eastAsia="Calibri"/>
          <w:b/>
          <w:color w:val="1F4D78"/>
        </w:rPr>
        <w:t xml:space="preserve">Источник истины. </w:t>
      </w:r>
      <w:r>
        <w:rPr>
          <w:rFonts w:ascii="Calibri" w:hAnsi="Calibri" w:eastAsia="Calibri"/>
        </w:rPr>
        <w:t>JSON Schema фиксирует форму, типы, обязательность и enum. Этот документ фиксирует семантику, порядок, причинность и integrity. CDS определяет правила боя, а Balance Workbook — все настраиваемые числа. Конфликт между слоями блокирует запуск; клиент не подставляет значения по умолчанию.</w:t>
      </w:r>
    </w:p>
    <w:p>
      <w:pPr>
        <w:pStyle w:val="Heading1"/>
        <w:keepNext/>
        <w:widowControl/>
      </w:pPr>
      <w:r>
        <w:t>Назначение документа</w:t>
      </w:r>
    </w:p>
    <w:p>
      <w:pPr>
        <w:widowControl/>
      </w:pPr>
      <w:r>
        <w:rPr>
          <w:rFonts w:ascii="Calibri" w:hAnsi="Calibri" w:eastAsia="Calibri"/>
          <w:i w:val="0"/>
        </w:rPr>
        <w:t>Спецификация превращает раздел 14 CDS в реализуемый wire contract. По ней Battle.Core создаёт канонический журнал, сервер проверяет и хранит повтор, а Unity воспроизводит результат без повторного решения попаданий, урона, контроля или победителя.</w:t>
      </w:r>
    </w:p>
    <w:p>
      <w:pPr>
        <w:widowControl/>
      </w:pPr>
      <w:r>
        <w:rPr>
          <w:rFonts w:ascii="Calibri" w:hAnsi="Calibri" w:eastAsia="Calibri"/>
          <w:i w:val="0"/>
        </w:rPr>
        <w:t>В комплект входит машиночитаемый пакет со схемами Draft 2020-12, standard/diagnostic fixtures, производной presentation timeline, примером BattleRejected и контрольными SHA-256 digest.</w:t>
      </w:r>
    </w:p>
    <w:p>
      <w:pPr>
        <w:pStyle w:val="Heading2"/>
        <w:keepNext/>
        <w:widowControl/>
      </w:pPr>
      <w:r>
        <w:t>Статус решений v0.1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00"/>
        <w:gridCol w:w="3950"/>
        <w:gridCol w:w="42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Метка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Смысл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 изменения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FIXED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Нужно для детерминизма или однозначного wire format.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Меняется только новой версией схемы.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DATA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Значение приходит из Balance Workbook/Config snapshot.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Меняется ConfigVersion и ConfigHash, схема остаётся прежней.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PROFILE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Различие standard, diagnostic и presentation.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 должно менять canonical event chain.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OPEN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 блокирует Combat Lab, но требует решения до server alpha.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Зафиксировано в разделе 22.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Карта документа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Цель, границы, роли и иерархия источников.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Три слоя: canonical simulation replay, diagnostic overlay и presentation timeline.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Правила JSON, Stable ID, integer/fixed-point и null.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Версии и совместимость.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Контейнер Replay и неизменяемый BattleInput snapshot.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Event envelope, состояние до/после, порядок и причинность.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Каталог 29 canonical events и обязательные payload.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RNG provenance и объяснение решения ИИ.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Keyframes, seek и итоговое объяснение боя.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Canonicalization, digest chain и опциональная подпись.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Unity presentation timeline и запрет влияния на результат.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BattleRejected, validation, реализация и критерии готовности.</w:t>
      </w:r>
    </w:p>
    <w:p>
      <w:pPr>
        <w:pStyle w:val="Heading1"/>
        <w:keepNext/>
        <w:widowControl/>
      </w:pPr>
      <w:r>
        <w:t>Ключевые решения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 бой имеет одну canonical event chain. Standard и diagnostic файлы одного боя содержат идентичный массив events и одинаковый final_digest.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simulation numbers — JSON integer. Float, NaN, Infinity и scientific notation запрещены. Seed и счётчики RNG uint64 передаются десятичными строками.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sequence глобальна для боя, начинается с 0 и не имеет пропусков; tick не убывает. Порядок массива events является каноническим.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Каждый envelope содержит одинаковый набор полей. Неприменимые ссылки передаются как null, а не исчезают.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resolution_group_id отделяет порядок сериализации от семантики одновременного trade.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source_event_id указывает на одну первичную более раннюю причину; secondary lineage хранится в payload.related_event_ids.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Первый prev_digest равен input_digest. Каждый следующий event связывается с предыдущим SHA-256 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Keyframes ускоряют seek, но не являются авторитетным результатом и могут быть пересозданы из events.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Presentation timeline производна, имеет отдельную версию/seed/digest и может изменяться без пересчёта боя.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BattleRejected — отдельная запись: если BattleStarted не создан, канонического повтора нет.</w:t>
      </w:r>
    </w:p>
    <w:p>
      <w:pPr>
        <w:pStyle w:val="Heading1"/>
        <w:keepNext/>
        <w:widowControl/>
      </w:pPr>
      <w:r>
        <w:t>1. Цель, границы и потребители</w:t>
      </w:r>
    </w:p>
    <w:p>
      <w:pPr>
        <w:pStyle w:val="Heading2"/>
        <w:keepNext/>
        <w:widowControl/>
      </w:pPr>
      <w:r>
        <w:t>1.1 Цель</w:t>
      </w:r>
    </w:p>
    <w:p>
      <w:pPr>
        <w:widowControl/>
      </w:pPr>
      <w:r>
        <w:rPr>
          <w:rFonts w:ascii="Calibri" w:hAnsi="Calibri" w:eastAsia="Calibri"/>
          <w:i w:val="0"/>
        </w:rPr>
        <w:t>Контракт должен позволять воспроизвести, проверить и объяснить бой при условии известных engine_version, rng_version, ordering_version, config_hash, BattleInput и master_seed. Ни один потребитель не должен догадываться о типе поля, единице, порядке или причине исхода.</w:t>
      </w:r>
    </w:p>
    <w:p>
      <w:pPr>
        <w:pStyle w:val="Heading2"/>
        <w:keepNext/>
        <w:widowControl/>
      </w:pPr>
      <w:r>
        <w:t>1.2 Входит в v0.1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Полный replay container для детерминированного боя 1 на 1.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29 canonical event types, включая lifecycle, решения, движение, resolution, эффекты, контроль и исход.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Standard replay и diagnostic overlay с полной трассировкой кандидатов ИИ.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Public playback keyframes для быстрого seek.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Производная Unity presentation timeline с cues и markers.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SHA-256 input/event chain, контрольные fixtures и место для серверной подписи.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Отдельный BattleRejected record для ошибок до старта.</w:t>
      </w:r>
    </w:p>
    <w:p>
      <w:pPr>
        <w:pStyle w:val="Heading2"/>
        <w:keepNext/>
        <w:widowControl/>
      </w:pPr>
      <w:r>
        <w:t>1.3 Не входит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HTTP/API endpoints, базы данных, срок хранения и политика CDN.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Схема профиля игрока, наград, рейтинга, матчмейкинга или экономики.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Конкретные Unity Animator state names, адреса ассетов, VFX/Audio cue library и монтаж камеры.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Финальная anti-cheat trust policy, key rotation и управление секретами.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Миграция legacy replay: до v0.1 legacy формата не существует.</w:t>
      </w:r>
    </w:p>
    <w:p>
      <w:pPr>
        <w:pStyle w:val="Heading2"/>
        <w:keepNext/>
        <w:widowControl/>
      </w:pPr>
      <w:r>
        <w:t>1.4 Потребители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50"/>
        <w:gridCol w:w="1750"/>
        <w:gridCol w:w="3030"/>
        <w:gridCol w:w="303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Потребитель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Читает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Обязан делать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Не имеет права делать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Battle.Core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BattleInput + Config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Emit canonical events и digest.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Использовать Unity time/physics или нестабильный порядок коллекций.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 Lab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 + diagnostics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Сравнивать seed sweeps и объяснять решения.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Считать presentation markers частью результата.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Server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Input, events, integrity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Проверять версии, hashes и idempotent storage.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Принимать клиентский победный summary без проверки.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Unity client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Events, keyframes, timeline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Визуализировать и поддерживать seek/skip.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Пересчитывать hit, damage, RNG или winner.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Analytics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Summary + выбранные events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Производить агрегаты по Stable ID.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Встраивать PII в canonical replay.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2. Архитектура повтора</w:t>
      </w:r>
    </w:p>
    <w:p>
      <w:pPr>
        <w:pStyle w:val="Heading2"/>
        <w:keepNext/>
        <w:widowControl/>
      </w:pPr>
      <w:r>
        <w:t>2.1 Три независимых слоя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0"/>
        <w:gridCol w:w="1900"/>
        <w:gridCol w:w="3190"/>
        <w:gridCol w:w="222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Слой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Авторитетность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Содержимое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Можно изменить без боя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Canonical simulation replay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Авторитетный результат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BattleInput, summary, keyframes, events, integrity.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Нет; любое смысловое изменение создаёт новый replay/schema/config.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Diagnostic overlay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Неавторитетный debug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Кандидаты, predicates, все modifiers, warnings.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Да, если canonical events и final_digest не меняются.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Presentation timeline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Производная визуализация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Animation/VFX/audio/camera/HUD/time-scale cues.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Да; повышается presentation_version и её digest.</w:t>
            </w:r>
          </w:p>
        </w:tc>
      </w:tr>
    </w:tbl>
    <w:p>
      <w:pPr>
        <w:spacing w:before="0" w:after="40"/>
      </w:pPr>
    </w:p>
    <w:p>
      <w:pPr>
        <w:spacing w:before="100" w:after="180" w:line="288" w:lineRule="auto"/>
        <w:ind w:left="230" w:right="115"/>
        <w:shd w:fill="EEF7F2" w:val="clear"/>
        <w:pBdr>
          <w:left w:val="single" w:sz="18" w:space="8" w:color="1F5E46"/>
        </w:pBdr>
        <w:keepLines/>
        <w:widowControl/>
      </w:pPr>
      <w:r>
        <w:rPr>
          <w:rFonts w:ascii="Calibri" w:hAnsi="Calibri" w:eastAsia="Calibri"/>
          <w:b/>
          <w:color w:val="1F5E46"/>
        </w:rPr>
        <w:t xml:space="preserve">Главная граница. </w:t>
      </w:r>
      <w:r>
        <w:rPr>
          <w:rFonts w:ascii="Calibri" w:hAnsi="Calibri" w:eastAsia="Calibri"/>
        </w:rPr>
        <w:t>Simulation отвечает на вопрос «что произошло и почему». Presentation отвечает «как это показать». Замедление, finisher, shake, camera cut и длительность анимации никогда не возвращаются в Battle.Core.</w:t>
      </w:r>
    </w:p>
    <w:p>
      <w:pPr>
        <w:pStyle w:val="Heading2"/>
        <w:keepNext/>
        <w:widowControl/>
      </w:pPr>
      <w:r>
        <w:t>2.2 Два режима canonical replay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standard. </w:t>
      </w:r>
      <w:r>
        <w:rPr>
          <w:rFonts w:ascii="Calibri" w:hAnsi="Calibri" w:eastAsia="Calibri"/>
          <w:sz w:val="20"/>
        </w:rPr>
        <w:t>diagnostics = null. Используется для хранения, отправки клиенту и обычного просмотра.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diagnostic. </w:t>
      </w:r>
      <w:r>
        <w:rPr>
          <w:rFonts w:ascii="Calibri" w:hAnsi="Calibri" w:eastAsia="Calibri"/>
          <w:sz w:val="20"/>
        </w:rPr>
        <w:t>Содержит overlay diagnostics. Массив events, input_digest и final_digest полностью совпадают со standard-файлом того же replay_id.</w:t>
      </w:r>
    </w:p>
    <w:p>
      <w:pPr>
        <w:widowControl/>
      </w:pPr>
      <w:r>
        <w:rPr>
          <w:rFonts w:ascii="Calibri" w:hAnsi="Calibri" w:eastAsia="Calibri"/>
          <w:i w:val="0"/>
        </w:rPr>
        <w:t>profile и metadata не входят в input/event digest. Это намеренно: подключение отладочной информации не превращает один бой в другой.</w:t>
      </w:r>
    </w:p>
    <w:p>
      <w:pPr>
        <w:pStyle w:val="Heading2"/>
        <w:keepNext/>
        <w:widowControl/>
      </w:pPr>
      <w:r>
        <w:t>2.3 Жизненный цикл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BattleInput и Config. При ошибке создать BattleRejected record и остановиться.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Сформировать input projection и input_digest.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Emit BattleStarted с sequence = 0 и prev_digest = input_digest.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Выполнять fixed-step simulation и emit events в каноническом порядке.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После outcome emit BattleEnded последним event.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Скопировать digest последнего event в replay.integrity.final_digest.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Построить/проверить summary и keyframes как производные.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При необходимости построить diagnostic overlay и presentation timeline.</w:t>
      </w:r>
    </w:p>
    <w:p>
      <w:pPr>
        <w:pStyle w:val="Heading1"/>
        <w:keepNext/>
        <w:widowControl/>
      </w:pPr>
      <w:r>
        <w:t>3. Wire conventions</w:t>
      </w:r>
    </w:p>
    <w:p>
      <w:pPr>
        <w:pStyle w:val="Heading2"/>
        <w:keepNext/>
        <w:widowControl/>
      </w:pPr>
      <w:r>
        <w:t>3.1 JSON и имена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Объект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Encoding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UTF-8 без BOM.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Object keys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Только ASCII snake_case; неизвестные unnamespaced поля запрещены.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Stable 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lower_snake_case, pattern ^[a-z][a-z0-9_]{0,63}$.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External 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Opaque ASCII ID; не извлекать смысл из позиции подстроки.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Event 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evt- + 10 цифр sequence; уникален внутри battle_id.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Decision 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dec-fighter_a|b- + 6 цифр локального счётчика.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Reason code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Stable PascalCase code; UI локализует code, журнал не хранит текст.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Unknown 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Reject, кроме явно namespaced extensions.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3.2 Числа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позиции, HP, энергия, ресурс, веса, вероятности, множители и длительности — integer.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Fixed-point использует global.sim.fp_scale из Config; в v0.1 Workbook это 1000, но event schema не дублирует DATA как константу.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uint64, которые могут превысить безопасный JSON/JavaScript integer, передаются canonical decimal string без плюса и ведущих нулей: master_seed, rng.index, rng.raw_u32.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Float, decimal fraction, NaN, Infinity и scientific notation запрещены во всех canonical, diagnostic и presentation значениях.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Округление уже произошло в Battle.Core по CDS. Клиент не округляет и не восстанавливает дробь.</w:t>
      </w:r>
    </w:p>
    <w:p>
      <w:pPr>
        <w:pStyle w:val="Heading2"/>
        <w:keepNext/>
        <w:widowControl/>
      </w:pPr>
      <w:r>
        <w:t>3.3 null, пустой массив и отсутствие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00"/>
        <w:gridCol w:w="4460"/>
        <w:gridCol w:w="33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Форма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Смысл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Пример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null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Поле существует, но к event неприменимо.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effect_id: null у DamageApplied.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[] / {}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Применимое множество известно и пусто.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reason_codes: []; extensions: {}.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Поле отсутствует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Schema violation, если поле required.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actor_id нельзя просто удалить.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Envelope intentionally verbose: одинаковая форма снижает ошибки C# serialization, упрощает NDJSON/stream processing и делает diff предсказуемым.</w:t>
      </w:r>
    </w:p>
    <w:p>
      <w:pPr>
        <w:pStyle w:val="Heading2"/>
        <w:keepNext/>
        <w:widowControl/>
      </w:pPr>
      <w:r>
        <w:t>3.4 Arrays и extensions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events, keyframes, cues и markers сохраняют хронологический порядок.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legal_action_ids, attack_tags, damage_tags и unordered ID sets сортируются по ordinal ASCII Stable ID до emit.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reason_codes идут от доминирующей причины к вторичным и поэтому не сортируются.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Каждый список, помеченный uniqueItems, не содержит дубликатов.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Extension key обязан иметь вид namespace/name. Event-level extensions входят в event digest; metadata extensions не входят.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Extension не может менять outcome, damage, state transition, RNG или трактовку обязательного поля.</w:t>
      </w:r>
    </w:p>
    <w:p>
      <w:pPr>
        <w:pStyle w:val="Heading1"/>
        <w:keepNext/>
        <w:widowControl/>
      </w:pPr>
      <w:r>
        <w:t>4. Версии и совместимость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50"/>
        <w:gridCol w:w="1900"/>
        <w:gridCol w:w="2810"/>
        <w:gridCol w:w="28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Поле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Пример v0.1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Что фиксирует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Когда повышать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replay.schema_version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combat.replay/0.1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Контейнер и profiles.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Изменение required fields, semantics или enum.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event.schema_version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combat.event/0.1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Envelope и payload union.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Новый canonical event/payload contract.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engine_version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battle.core/0.1.0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Реализация Battle.Core.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Любое изменение результата при одинаковом input.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rng_version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pcg32/1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Алгоритм/seed derivation.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Изменение последовательности draws.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ordering_version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tick-pipeline/1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Tick pipeline/tie-break.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Изменение порядка resolution.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balance schema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combat.balance/0.1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Форма balance JSON.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Изменение структуры данных.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config_version/hash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v0.1 / sha256:*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Конкретные DATA.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Каждый утверждённый balance pass.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presentation_version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unity-prototype/0.1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Cue mapping/монтаж.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Изменение показа без изменения боя.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4.1 Reader policy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Неизвестный canonical schema_version или event_type — hard reject. Нельзя пропустить event и продолжить как будто его нет.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Поддерживаемая schema при неизвестном presentation cue: blocking=true — отказ от timeline; blocking=false — cue можно пропустить с warning.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Изменение только документации/описания без wire/semantic change не повышает schema_version, но записывается в changelog пакета.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Stable ID не переиспользуется с новым смыслом. Новый смысл получает новый 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Config remote update не меняет уже созданный BattleInput/config_hash.</w:t>
      </w:r>
    </w:p>
    <w:p>
      <w:pPr>
        <w:pStyle w:val="Heading1"/>
        <w:keepNext/>
        <w:widowControl/>
      </w:pPr>
      <w:r>
        <w:t>5. Replay container</w:t>
      </w:r>
    </w:p>
    <w:p>
      <w:pPr>
        <w:widowControl/>
      </w:pPr>
      <w:r>
        <w:rPr>
          <w:rFonts w:ascii="Calibri" w:hAnsi="Calibri" w:eastAsia="Calibri"/>
          <w:i w:val="0"/>
        </w:rPr>
        <w:t>Root object является self-contained индексом боя. Events остаются авторитетной последовательностью; summary и keyframes проверяются по ним.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770"/>
        <w:gridCol w:w="1500"/>
        <w:gridCol w:w="1200"/>
        <w:gridCol w:w="4890"/>
      </w:tblGrid>
      <w:tr>
        <w:trPr>
          <w:tblHeader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Поле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Wire type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Может null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Семантика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schema_version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combat.replay/0.1.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opaque 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ID одного replay artifact; одинаков для standard/diagnostic.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opaque 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ID симуляции; повторяется в каждом event.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profile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enum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standard или diagnostic.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engine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object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engine/rng/ordering versions.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config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object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balance schema, config version/hash.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BattleInput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Неизменяемый snapshot входа.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summary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object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Итог и pivotal events; дублирует BattleEnded семантически.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keyframes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array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Минимум start/end public keyframe.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array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Минимум BattleStarted + BattleEnded.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diagnostics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object|null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Да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null в standard, object в diagnostic.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integrity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object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input/final digest, count, optional signature.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metadata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object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Неканонические created_at, producer и fixture note.</w:t>
            </w:r>
          </w:p>
        </w:tc>
      </w:tr>
      <w:tr>
        <w:trPr>
          <w:cantSplit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extensions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object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Namespaced root additions.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5.1 Root invariants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replay_id, battle_id, engine_version и config_hash согласованы со всеми events.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summary.event_count = integrity.event_count = len(events).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Первый event — BattleStarted sequence 0; последний — BattleEnded.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summary полностью совпадает с обязательными итоговыми полями BattleEnded.payload.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integrity.final_digest равен integrity.event_digest последнего event.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standard и diagnostic одного replay_id имеют одинаковые input, summary, keyframes, events и integrity; различаются только profile, diagnostics и metadata.</w:t>
      </w:r>
    </w:p>
    <w:p>
      <w:pPr>
        <w:pStyle w:val="Heading1"/>
        <w:keepNext/>
        <w:widowControl/>
      </w:pPr>
      <w:r>
        <w:t>6. BattleInput snapshot</w:t>
      </w:r>
    </w:p>
    <w:p>
      <w:pPr>
        <w:pStyle w:val="Heading2"/>
        <w:keepNext/>
        <w:widowControl/>
      </w:pPr>
      <w:r>
        <w:t>6.1 Обязательные части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00"/>
        <w:gridCol w:w="2750"/>
        <w:gridCol w:w="41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Путь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Содержимое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Инвариант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input.master_seed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uint64 decimal string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меняется; из него выводятся именованные Decision/Resolution streams.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input.mode_rules_id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Stable ID режима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Нормализация/allowed content заморожены до BattleStarted.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input.arena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ID, bounds, start positions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min &lt; max; стартовые позиции внутри bounds.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input.fighters[2]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Side, animal, build, initial frame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Ровно fighter_a/A и fighter_b/B; порядок массива A затем B.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fighter build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2 specials, 1 passive, 3 gear, tactic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Stable IDs проходят правила CDS/Workbook.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initial_frame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Публичное стартовое состояние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fighter_id совпадает; HP/resource находятся в допустимом диапазоне.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BattleInput не обязан включать весь balance JSON. config_hash связывает его с неизменяемым Config snapshot. Для долговременного хранения сервер обязан сохранять доступ к exact config artifact или к его content-addressed copy.</w:t>
      </w:r>
    </w:p>
    <w:p>
      <w:pPr>
        <w:pStyle w:val="Heading2"/>
        <w:keepNext/>
        <w:widowControl/>
      </w:pPr>
      <w:r>
        <w:t>6.2 Side не является правилом боя</w:t>
      </w:r>
    </w:p>
    <w:p>
      <w:pPr>
        <w:spacing w:before="100" w:after="180" w:line="288" w:lineRule="auto"/>
        <w:ind w:left="230" w:right="115"/>
        <w:shd w:fill="FBEFF0" w:val="clear"/>
        <w:pBdr>
          <w:left w:val="single" w:sz="18" w:space="8" w:color="9B1C1C"/>
        </w:pBdr>
        <w:keepLines/>
        <w:widowControl/>
      </w:pPr>
      <w:r>
        <w:rPr>
          <w:rFonts w:ascii="Calibri" w:hAnsi="Calibri" w:eastAsia="Calibri"/>
          <w:b/>
          <w:color w:val="9B1C1C"/>
        </w:rPr>
        <w:t xml:space="preserve">Запрещено. </w:t>
      </w:r>
      <w:r>
        <w:rPr>
          <w:rFonts w:ascii="Calibri" w:hAnsi="Calibri" w:eastAsia="Calibri"/>
        </w:rPr>
        <w:t>Fighter A/B, порядок массива или порядок словаря нельзя использовать как скрытый tie-break. При равенстве применяются Initiative и seeded hash по CDS; resolution event обязан объяснить выбранный tie_break_method.</w:t>
      </w:r>
    </w:p>
    <w:p>
      <w:pPr>
        <w:pStyle w:val="Heading1"/>
        <w:keepNext/>
        <w:widowControl/>
      </w:pPr>
      <w:r>
        <w:t>7. Canonical event envelope</w:t>
      </w:r>
    </w:p>
    <w:p>
      <w:pPr>
        <w:widowControl/>
      </w:pPr>
      <w:r>
        <w:rPr>
          <w:rFonts w:ascii="Calibri" w:hAnsi="Calibri" w:eastAsia="Calibri"/>
          <w:i w:val="0"/>
        </w:rPr>
        <w:t>Все 29 event types имеют одинаковый envelope. Payload является tagged union: event_type однозначно выбирает соответствующую JSON Schema.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0"/>
        <w:gridCol w:w="1600"/>
        <w:gridCol w:w="1200"/>
        <w:gridCol w:w="45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Поле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Wire type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Может null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schema_version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Всегда combat.event/0.1.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engine_version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Ровно replay.engine.engine_version.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config_hash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sha256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Ровно replay.config.config_hash.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battle_id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opaque ID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Ровно replay.battle_id.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tick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int32+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Simulation tick; не убывает.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sequence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int64-safe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0..N-1 без пропусков.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event_id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string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evt-{sequence:010d}.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source_event_id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event_id|null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Да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Primary earlier cause.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event_type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enum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Tag payload union.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actor_id / target_id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fighter_id|null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Да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Роли по каталогу событий.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action_id / effect_id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Stable ID|null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Да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Ссылка на DATA entity.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decision_id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decision ID|null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Да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Связь choice → commit → outcome.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resolution_group_id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opaque ID|null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Да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Семантически одновременная группа.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reason_codes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unique array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Доминирующая причина первой.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rng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object|null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Да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Ровно один draw, если event от него зависел.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before / after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FramePair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actor/target public frames или null.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payload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tagged object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Только поля выбранного event_type.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integrity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2 digests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prev_digest + event_digest.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extensions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object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Нет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Namespaced, hashed, result-neutral.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7.1 FramePair</w:t>
      </w:r>
    </w:p>
    <w:p>
      <w:pPr>
        <w:widowControl/>
      </w:pPr>
      <w:r>
        <w:rPr>
          <w:rFonts w:ascii="Calibri" w:hAnsi="Calibri" w:eastAsia="Calibri"/>
          <w:i w:val="0"/>
        </w:rPr>
        <w:t>before.actor/target и after.actor/target — public playback frames. Если actor_id или target_id равен null, соответствующие frame также null. State-changing event содержит обе стороны изменения; marker может иметь равные before/after.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50"/>
        <w:gridCol w:w="2450"/>
        <w:gridCol w:w="436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Поле frame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Тип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Семантика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fighter_id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fighter_a | fighter_b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Должен совпадать с ролью envelope.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position / facing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integer / Left|Right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1D authoritative position.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fighter_state enum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Ровно одно основное состояние.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state_ticks_remaining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integer|null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null для бессрочного/terminal.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action_id / action_phase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Stable ID|null / enum|null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Текущее committed action.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health / max_health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integer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health clamp 0..max.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energy / max_energy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integer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Видимое значение после clamp.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unique_resource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id, value, max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rage, tempo или grip.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stagger / threshold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integer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Публичная шкала контроля.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effects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EffectFrame[]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ID, stacks, remaining ticks, expiry boundary.</w:t>
            </w:r>
          </w:p>
        </w:tc>
      </w:tr>
    </w:tbl>
    <w:p>
      <w:pPr>
        <w:spacing w:before="0" w:after="40"/>
      </w:pPr>
    </w:p>
    <w:p>
      <w:pPr>
        <w:spacing w:before="100" w:after="180" w:line="288" w:lineRule="auto"/>
        <w:ind w:left="230" w:right="115"/>
        <w:shd w:fill="EEF3F8" w:val="clear"/>
        <w:pBdr>
          <w:left w:val="single" w:sz="18" w:space="8" w:color="1F4D78"/>
        </w:pBdr>
        <w:keepLines/>
        <w:widowControl/>
      </w:pPr>
      <w:r>
        <w:rPr>
          <w:rFonts w:ascii="Calibri" w:hAnsi="Calibri" w:eastAsia="Calibri"/>
          <w:b/>
          <w:color w:val="1F4D78"/>
        </w:rPr>
        <w:t xml:space="preserve">Не save-state. </w:t>
      </w:r>
      <w:r>
        <w:rPr>
          <w:rFonts w:ascii="Calibri" w:hAnsi="Calibri" w:eastAsia="Calibri"/>
        </w:rPr>
        <w:t>FramePair не содержит все внутренние counters, cooldown map и opportunity debt. Он достаточен для UI/анимации и проверки локального delta, но не для возобновления симуляции с середины. Повторный расчёт всегда начинается с BattleInput.</w:t>
      </w:r>
    </w:p>
    <w:p>
      <w:pPr>
        <w:pStyle w:val="Heading1"/>
        <w:keepNext/>
        <w:widowControl/>
      </w:pPr>
      <w:r>
        <w:t>8. Порядок, одновременность и причинность</w:t>
      </w:r>
    </w:p>
    <w:p>
      <w:pPr>
        <w:pStyle w:val="Heading2"/>
        <w:keepNext/>
        <w:widowControl/>
      </w:pPr>
      <w:r>
        <w:t>8.1 sequence и tick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sequence присваивается после того, как canonical tick pipeline определил полный порядок emit.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События одного tick сортируются не по времени создания объектов C#, а по CDS ResolutionClass → priorities → Initiative → seeded tie-break → Stable 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tick может иметь много events или ни одного; sequence не имеет пропусков.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display_time_ms = tick * global.sim.tick_ms. offset_ms существует только в presentation timeline.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После BattleEnded запрещены canonical events.</w:t>
      </w:r>
    </w:p>
    <w:p>
      <w:pPr>
        <w:pStyle w:val="Heading2"/>
        <w:keepNext/>
        <w:widowControl/>
      </w:pPr>
      <w:r>
        <w:t>8.2 resolution_group_id</w:t>
      </w:r>
    </w:p>
    <w:p>
      <w:pPr>
        <w:widowControl/>
      </w:pPr>
      <w:r>
        <w:rPr>
          <w:rFonts w:ascii="Calibri" w:hAnsi="Calibri" w:eastAsia="Calibri"/>
          <w:i w:val="0"/>
        </w:rPr>
        <w:t>JSON массив всегда линеен, но gameplay может быть одновременным. Events одного trade получают одинаковый resolution_group_id. Порядок их записей детерминирован, однако defeat проверяется только после применения всех валидных равноприоритетных impacts группы.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50"/>
        <w:gridCol w:w="3790"/>
        <w:gridCol w:w="312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Случай</w:t>
            </w:r>
          </w:p>
        </w:tc>
        <w:tc>
          <w:tcPr>
            <w:tcW w:type="dxa" w:w="3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Group rule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Outcome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Strike vs strike, равный clash</w:t>
            </w:r>
          </w:p>
        </w:tc>
        <w:tc>
          <w:tcPr>
            <w:tcW w:type="dxa" w:w="3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Оба impacts/damage в одной group.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Возможен double KO.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Multi-hit</w:t>
            </w:r>
          </w:p>
        </w:tc>
        <w:tc>
          <w:tcPr>
            <w:tcW w:type="dxa" w:w="3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Каждый scheduled hit имеет свою group, если не объявлен atomic batch.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Defeat между hit groups останавливает следующие.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WallImpact</w:t>
            </w:r>
          </w:p>
        </w:tc>
        <w:tc>
          <w:tcPr>
            <w:tcW w:type="dxa" w:w="3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Forced movement и wall consequences одной group.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Damage → control → defeat по pipeline.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Неодновременные events</w:t>
            </w:r>
          </w:p>
        </w:tc>
        <w:tc>
          <w:tcPr>
            <w:tcW w:type="dxa" w:w="3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resolution_group_id = null.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Обычная sequence semantics.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8.3 Causal lineage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source_event_id. </w:t>
      </w:r>
      <w:r>
        <w:rPr>
          <w:rFonts w:ascii="Calibri" w:hAnsi="Calibri" w:eastAsia="Calibri"/>
          <w:sz w:val="20"/>
        </w:rPr>
        <w:t>Одна первичная причина и всегда более ранний event. Пример: DamageApplied → AttackHit → ActionPhaseChanged → ActionCommitted → DecisionMade.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payload.related_event_ids. </w:t>
      </w:r>
      <w:r>
        <w:rPr>
          <w:rFonts w:ascii="Calibri" w:hAnsi="Calibri" w:eastAsia="Calibri"/>
          <w:sz w:val="20"/>
        </w:rPr>
        <w:t>Дополнительные более ранние причины: passive trigger, effect, paired conflict, setup event. Порядок массива — ordinal event_id.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Разрешённая forward reference. </w:t>
      </w:r>
      <w:r>
        <w:rPr>
          <w:rFonts w:ascii="Calibri" w:hAnsi="Calibri" w:eastAsia="Calibri"/>
          <w:sz w:val="20"/>
        </w:rPr>
        <w:t>Только FinisherTriggered.payload.predicted_lethal_event_id может указывать на будущий event в той же resolution group.</w:t>
      </w:r>
    </w:p>
    <w:p>
      <w:pPr>
        <w:widowControl/>
      </w:pPr>
      <w:r>
        <w:rPr>
          <w:rFonts w:ascii="Calibri" w:hAnsi="Calibri" w:eastAsia="Calibri"/>
          <w:i w:val="0"/>
        </w:rPr>
        <w:t>Lineage не заменяет sequence: циклы запрещены. Исключение forward marker не участвует в source graph и после завершения должно разрешиться в существующий DamageApplied или FighterDefeated.</w:t>
      </w:r>
    </w:p>
    <w:p>
      <w:pPr>
        <w:pStyle w:val="Heading1"/>
        <w:keepNext/>
        <w:widowControl/>
      </w:pPr>
      <w:r>
        <w:t>9. Каталог canonical events</w:t>
      </w:r>
    </w:p>
    <w:p>
      <w:pPr>
        <w:widowControl/>
      </w:pPr>
      <w:r>
        <w:rPr>
          <w:rFonts w:ascii="Calibri" w:hAnsi="Calibri" w:eastAsia="Calibri"/>
          <w:i w:val="0"/>
        </w:rPr>
        <w:t>Actor/target semantics ниже нормативны. Если роль неприменима, поле равно null. Payload always includes related_event_ids, даже когда массив пуст.</w:t>
      </w:r>
    </w:p>
    <w:p>
      <w:pPr>
        <w:pStyle w:val="Heading2"/>
        <w:keepNext/>
        <w:widowControl/>
      </w:pPr>
      <w:r>
        <w:t>9.1 Lifecycle и outcome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actor → target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Обязательный смысл payload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BattleStarted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null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input_digest, initial_frames, initiative_order, tie-break policy.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TimeoutReached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null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HP/max HP и два cross-products без division.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DrawDeclared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null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DoubleKO/timeout equality, participants, simultaneous group.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FighterDefeated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defeated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lethal source, final HP, simultaneous group.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BattleEnded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null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outcome, winner, reason, ticks, pivotal IDs, final frames.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9.2 Decision и action lifecycle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actor → target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Обязательный смысл payload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DecisionMade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chooser → opponent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chosen action, legal IDs, counts/weights, mode, dominant modifiers.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ActionCommitted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performer → target?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Costs, frozen timings, cooldown, direction and target position.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AttackPrepared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attacker → target?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Observable telegraph tick, impact schedule, direction lock.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ActionPhaseChanged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performer → target?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from/to phase and new phase duration.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ActionCancelled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performer → target?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Cancelled phase, stable reason, surviving intents.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9.3 Движение и геометрия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actor → target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Обязательный смысл payload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MoveStarted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mover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From position, direction, speed, kind, stop conditions.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PositionChanged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mover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From/to, requested/actual delta, wall block, movement kind.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MoveEnded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mover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From/to and stop reason.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KnockbackApplied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source → moved target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Requested/actual move, positions, blocked distance.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WallImpact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source → impacted target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Wall side, blocked distance, threshold, damage/stagger.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9.4 Resolution и защита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actor → target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Обязательный смысл payload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ConflictResolved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intent A owner → intent B owner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Intent IDs/categories/priorities, winner, result, tie-break.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AttackHit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attacker → defender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Impact/hit group, gap/range, direction, tags.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AttackMissed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attacker → target?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Impact/hit group, reason, gap/range.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Blocked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attacker → blocker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Defense action, chance, reduction, guard break, cancelled intents.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Dodged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attacker → dodger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Defense action, chance, exit position, cancelled intents.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attacker → counter user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 action, matched tag, cancelled intents.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DamageApplied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damage source → victim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Impact/damage IDs, full integer breakdown, HP delta, tags, lethal.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9.5 State, effect, resource и grab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actor → target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Обязательный смысл payload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ResourceChanged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affected fighter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Energy/UniqueResource/Stagger before, delta, after, bounds, clamp.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EffectAdded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affected fighter → source?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Stacks, duration, expiry boundary, stacking policy.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EffectRemoved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affected fighter → source?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Stacks before/after and removal reason.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StateChanged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affected fighter → 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Old/new state, duration, control/fatigue, immunity result.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GrabStarted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grabber → grabbed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 ID, participants, max hold, priority result.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GrabEnded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grabber → grabbed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 ID, end reason, throw action, final positions.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FinisherTriggered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source → predicted victim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Future lethal event, marker kind, guaranteed-current-intent confidence.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10. Payload semantics и emission rules</w:t>
      </w:r>
    </w:p>
    <w:p>
      <w:pPr>
        <w:pStyle w:val="Heading2"/>
        <w:keepNext/>
        <w:widowControl/>
      </w:pPr>
      <w:r>
        <w:t>10.1 DecisionMade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Emit один раз на каждую открытую decision point, даже при OnlyLegalAction и ZeroWeightFallback.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legal_action_ids содержит только legal candidates и сортируется по ActionId.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candidate_count равен числу legal_action_ids. Полный список unavailable actions существует только в diagnostics.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chosen_weight и weight_sum — целые значения после clamp. При HardOpportunity selection_mode объясняет отсутствие обычного draw.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rng присутствует только при фактическом weighted draw. OnlyLegalAction не потребляет RNG.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dominant_modifiers содержит не более восьми стабильных reason codes в порядке влияния; UI не показывает сырые внутренние названия формул.</w:t>
      </w:r>
    </w:p>
    <w:p>
      <w:pPr>
        <w:pStyle w:val="Heading2"/>
        <w:keepNext/>
        <w:widowControl/>
      </w:pPr>
      <w:r>
        <w:t>10.2 Commit и фазы</w:t>
      </w:r>
    </w:p>
    <w:p>
      <w:pPr>
        <w:widowControl/>
      </w:pPr>
      <w:r>
        <w:rPr>
          <w:rFonts w:ascii="Calibri" w:hAnsi="Calibri" w:eastAsia="Calibri"/>
          <w:i w:val="0"/>
        </w:rPr>
        <w:t>ActionCommitted является границей атомарной фиксации. Costs, startup, active, recovery, cooldown, direction и target position снимаются один раз и не пересчитываются посреди action. ResourceChanged events emit следом за commit для реально изменившихся шкал.</w:t>
      </w:r>
    </w:p>
    <w:p>
      <w:pPr>
        <w:widowControl/>
      </w:pPr>
      <w:r>
        <w:rPr>
          <w:rFonts w:ascii="Calibri" w:hAnsi="Calibri" w:eastAsia="Calibri"/>
          <w:i w:val="0"/>
        </w:rPr>
        <w:t>AttackPrepared emit только для наблюдаемого telegraph. ActionPhaseChanged фиксирует переходы Startup/Active/Recovery и прочие фазы. ActionCancelled не удаляет уже созданный UninterruptibleImpact; его ID остаётся в surviving_intent_ids.</w:t>
      </w:r>
    </w:p>
    <w:p>
      <w:pPr>
        <w:pStyle w:val="Heading2"/>
        <w:keepNext/>
        <w:widowControl/>
      </w:pPr>
      <w:r>
        <w:t>10.3 Hit, defense и damage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AttackHit означает валидную geometry и прошедшую resolution; это ещё не HP delta.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AttackMissed применяется к geometry/target failure без DamageApplied. Block/Dodge/Counter имеют отдельные events и не кодируются как miss.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Blocked/Dodged несут Resolution RNG draw, если именно эта проверка решила результат. При неуспешной защите draw переносится в следующий outcome event, например AttackHit, с reason code BlockFailed/DodgeFailed.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DamageApplied — единственный event, который изменяет HP от удара. ResourceChanged не дублирует этот HP delta.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damage.breakdown хранит power_term, raw, after_armor, after_block, final, minimum, cap и overkill. Все значения уже rounded/clamped.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lethal=true означает HP after = 0, но Defeated наступает только после завершения resolution group.</w:t>
      </w:r>
    </w:p>
    <w:p>
      <w:pPr>
        <w:pStyle w:val="Heading2"/>
        <w:keepNext/>
        <w:widowControl/>
      </w:pPr>
      <w:r>
        <w:t>10.4 Effects, control и resources</w:t>
      </w:r>
    </w:p>
    <w:p>
      <w:pPr>
        <w:widowControl/>
      </w:pPr>
      <w:r>
        <w:rPr>
          <w:rFonts w:ascii="Calibri" w:hAnsi="Calibri" w:eastAsia="Calibri"/>
          <w:i w:val="0"/>
        </w:rPr>
        <w:t>EffectAdded/Removed всегда называют effect_id в envelope. Stack policy, expiry boundary и remove reason позволяют восстановить порядок ExpireBeforeTick/ExpireAfterTick без чтения текущего Workbook.</w:t>
      </w:r>
    </w:p>
    <w:p>
      <w:pPr>
        <w:widowControl/>
      </w:pPr>
      <w:r>
        <w:rPr>
          <w:rFonts w:ascii="Calibri" w:hAnsi="Calibri" w:eastAsia="Calibri"/>
          <w:i w:val="0"/>
        </w:rPr>
        <w:t>StateChanged фиксирует hard control и terminal transition. Для Stunned/KnockedDown сохраняются duration, ControlRatio/Fatigue и immunity_result; для обычного перехода неприменимые числовые поля равны null.</w:t>
      </w:r>
    </w:p>
    <w:p>
      <w:pPr>
        <w:widowControl/>
      </w:pPr>
      <w:r>
        <w:rPr>
          <w:rFonts w:ascii="Calibri" w:hAnsi="Calibri" w:eastAsia="Calibri"/>
          <w:i w:val="0"/>
        </w:rPr>
        <w:t>ResourceChanged используется только для Energy, UniqueResource и Stagger. delta — запрошенное signed изменение, after — значение после clamp; clamp_reason объясняет отличие.</w:t>
      </w:r>
    </w:p>
    <w:p>
      <w:pPr>
        <w:pStyle w:val="Heading1"/>
        <w:keepNext/>
        <w:widowControl/>
      </w:pPr>
      <w:r>
        <w:t>11. RNG provenance</w:t>
      </w:r>
    </w:p>
    <w:p>
      <w:pPr>
        <w:pStyle w:val="Heading2"/>
        <w:keepNext/>
        <w:widowControl/>
      </w:pPr>
      <w:r>
        <w:t>11.1 Именованные потоки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50"/>
        <w:gridCol w:w="1650"/>
        <w:gridCol w:w="3200"/>
        <w:gridCol w:w="28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Stream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Влияет на бой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Допустимое использование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Где фиксируется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Decision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Да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Weighted action selection.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DecisionMade.rng.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Resolution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Да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Block/Dodge chance и seeded tie-break.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Outcome event или ConflictResolved.rng.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Presentation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Вариант VFX, камера, декоративный offset.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Только presentation_seed/cue params.</w:t>
            </w:r>
          </w:p>
        </w:tc>
      </w:tr>
    </w:tbl>
    <w:p>
      <w:pPr>
        <w:spacing w:before="0" w:after="40"/>
      </w:pPr>
    </w:p>
    <w:p>
      <w:pPr>
        <w:spacing w:before="100" w:after="180" w:line="288" w:lineRule="auto"/>
        <w:ind w:left="230" w:right="115"/>
        <w:shd w:fill="FBEFF0" w:val="clear"/>
        <w:pBdr>
          <w:left w:val="single" w:sz="18" w:space="8" w:color="9B1C1C"/>
        </w:pBdr>
        <w:keepLines/>
        <w:widowControl/>
      </w:pPr>
      <w:r>
        <w:rPr>
          <w:rFonts w:ascii="Calibri" w:hAnsi="Calibri" w:eastAsia="Calibri"/>
          <w:b/>
          <w:color w:val="9B1C1C"/>
        </w:rPr>
        <w:t xml:space="preserve">Жёсткое правило. </w:t>
      </w:r>
      <w:r>
        <w:rPr>
          <w:rFonts w:ascii="Calibri" w:hAnsi="Calibri" w:eastAsia="Calibri"/>
        </w:rPr>
        <w:t>Presentation stream не существует внутри Battle.Core и никогда не увеличивает Decision/Resolution rng.index. Изменение VFX или камеры не может сдвинуть gameplay RNG.</w:t>
      </w:r>
    </w:p>
    <w:p>
      <w:pPr>
        <w:pStyle w:val="Heading2"/>
        <w:keepNext/>
        <w:widowControl/>
      </w:pPr>
      <w:r>
        <w:t>11.2 rng object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Тип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stream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Decision|Resolution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Именованный gameplay stream.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index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uint64 string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Индекс draw до инкремента; начинается с 0 в каждом stream.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operation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enum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NextInt, TieBreak или ChanceCheck.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range_min_inclusive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Нижняя граница операции.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range_max_exclusive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Строго больше min.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raw_u32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uint64 string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Сырое 32-bit значение в decimal wire form.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result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Фактический результат операции.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normalized_fp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0..1000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Только для объяснения/сравнения; не заменяет result.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Event содержит максимум один RNG draw. Если одно логическое действие потребовало двух независимых draws, emit два причинно связанных outcome events либо отдельный ConflictResolved перед outcome; нельзя упаковывать скрытый массив draws в extensions.</w:t>
      </w:r>
    </w:p>
    <w:p>
      <w:pPr>
        <w:pStyle w:val="Heading2"/>
        <w:keepNext/>
        <w:widowControl/>
      </w:pPr>
      <w:r>
        <w:t>11.3 Consumption rules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Недоступное действие не потребляет Decision RNG.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OnlyLegalAction, HardOpportunity без жеребьёвки и deterministic fallback не потребляют RNG.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Block/Dodge draw выполняется только при активном eligible окне и валидной geometry.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Undodgeable и автоматическое попадание не потребляют Dodge RNG.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Seeded tie-break draw/hashed result логируется только при полном равенстве предыдущих ключей.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Одинаковый input обязан дать одинаковые stream, index, raw_u32, result и normalized_fp.</w:t>
      </w:r>
    </w:p>
    <w:p>
      <w:pPr>
        <w:pStyle w:val="Heading1"/>
        <w:keepNext/>
        <w:widowControl/>
      </w:pPr>
      <w:r>
        <w:t>12. Explainability и diagnostic overlay</w:t>
      </w:r>
    </w:p>
    <w:p>
      <w:pPr>
        <w:pStyle w:val="Heading2"/>
        <w:keepNext/>
        <w:widowControl/>
      </w:pPr>
      <w:r>
        <w:t>12.1 Стандартный уровень</w:t>
      </w:r>
    </w:p>
    <w:p>
      <w:pPr>
        <w:widowControl/>
      </w:pPr>
      <w:r>
        <w:rPr>
          <w:rFonts w:ascii="Calibri" w:hAnsi="Calibri" w:eastAsia="Calibri"/>
          <w:i w:val="0"/>
        </w:rPr>
        <w:t>Обычный replay хранит достаточно данных, чтобы ответить: какое действие выбрано, почему оно было предпочтительно, какой draw использован, что попало/не попало, какие формулы дали final damage и какой event привёл к поражению.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50"/>
        <w:gridCol w:w="1650"/>
        <w:gridCol w:w="536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Reason code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Группа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Смысл для игрока/аналитики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PreferredRange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Situation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Действие подходит текущей дистанции.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TargetRecovering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Opportunity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Цель находится в recovery.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TargetPreparingHeavy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Наблюдается тяжёлый telegraph.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WallOpportunity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Position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Цель можно реализовать у стены.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EscapeWall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Emergency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Нужно выйти из опасной зоны.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LowHealthEmergency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Emergency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Защита от немедленного поражения.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ResourceReady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Resource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Signature resource достиг требования.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ResourceConservation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Resource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ИИ сохраняет ресурс для плана.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SignatureOpportunity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Opportunity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Фирменное окно полностью legal.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CounterTag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Наблюдаемый tag допускает ответ.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SynergyTag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Build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Пассив/gear усиливают тег действия.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TacticBias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Tactic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Выбранная тактика повысила вес.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RepeatPenalty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Variety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Недавний повтор уменьшил вес.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OpportunityBoost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Anti-RNG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Накоплен opportunity debt.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HardOpportunity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Anti-RNG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Достигнут hard pity threshold.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OnlyLegalAction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Fallback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Остался один legal candidate.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ZeroWeightFallback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Fallback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Все итоговые веса равны нулю.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Реестр открыт для новых stable codes при неизменной семантике envelope. Код не является локализованной строкой и не должен включать число коэффициента. Сырые коэффициенты находятся в modifiers/diagnostics.</w:t>
      </w:r>
    </w:p>
    <w:p>
      <w:pPr>
        <w:pStyle w:val="Heading2"/>
        <w:keepNext/>
        <w:widowControl/>
      </w:pPr>
      <w:r>
        <w:t>12.2 Diagnostic DecisionTrace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Содержимое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decision_id / tick / sequence / actor_id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Точная привязка к DecisionMade.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snapshot_digest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Digest actor/target decision snapshot.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candidates[].action_id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Все проверенные действия, включая unavailable.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legal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Результат predicates.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first_rejection_code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Первая причина отказа в фиксированном порядке или null.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base_weight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DATA base до modifiers.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modifiers[]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Полный ordered список code + multiplier_fp.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final_weight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После multiply/clamp либо 0 для illegal.</w:t>
            </w:r>
          </w:p>
        </w:tc>
      </w:tr>
    </w:tbl>
    <w:p>
      <w:pPr>
        <w:spacing w:before="0" w:after="40"/>
      </w:pPr>
    </w:p>
    <w:p>
      <w:pPr>
        <w:spacing w:before="100" w:after="180" w:line="288" w:lineRule="auto"/>
        <w:ind w:left="230" w:right="115"/>
        <w:shd w:fill="EEF3F8" w:val="clear"/>
        <w:pBdr>
          <w:left w:val="single" w:sz="18" w:space="8" w:color="1F4D78"/>
        </w:pBdr>
        <w:keepLines/>
        <w:widowControl/>
      </w:pPr>
      <w:r>
        <w:rPr>
          <w:rFonts w:ascii="Calibri" w:hAnsi="Calibri" w:eastAsia="Calibri"/>
          <w:b/>
          <w:color w:val="1F4D78"/>
        </w:rPr>
        <w:t xml:space="preserve">Digest isolation. </w:t>
      </w:r>
      <w:r>
        <w:rPr>
          <w:rFonts w:ascii="Calibri" w:hAnsi="Calibri" w:eastAsia="Calibri"/>
        </w:rPr>
        <w:t>diagnostics не включаются в input_digest или event chain. Diagnostic writer может стать подробнее без изменения боевого результата. При этом diagnostics обязаны ссылаться на существующие decision_id и не могут подменять поля DecisionMade.</w:t>
      </w:r>
    </w:p>
    <w:p>
      <w:pPr>
        <w:pStyle w:val="Heading2"/>
        <w:keepNext/>
        <w:widowControl/>
      </w:pPr>
      <w:r>
        <w:t>12.3 Damage lineage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FighterDefeated</w:t>
        <w:br/>
        <w:t xml:space="preserve">  -&gt; StateChanged(HealthDepleted)</w:t>
        <w:br/>
        <w:t xml:space="preserve">  -&gt; DamageApplied(final + overkill)</w:t>
        <w:br/>
        <w:t xml:space="preserve">  -&gt; AttackHit | Blocked | WallImpact</w:t>
        <w:br/>
        <w:t xml:space="preserve">  -&gt; ActionPhaseChanged / ConflictResolved</w:t>
        <w:br/>
        <w:t xml:space="preserve">  -&gt; ActionCommitted</w:t>
        <w:br/>
        <w:t xml:space="preserve">  -&gt; DecisionMade(reason_codes + rng?)</w:t>
      </w:r>
    </w:p>
    <w:p>
      <w:pPr>
        <w:widowControl/>
      </w:pPr>
      <w:r>
        <w:rPr>
          <w:rFonts w:ascii="Calibri" w:hAnsi="Calibri" w:eastAsia="Calibri"/>
          <w:i w:val="0"/>
        </w:rPr>
        <w:t>Для каждого FighterDefeated semantic validator обязан пройти эту цепочку до DecisionMade или до системного источника. Потерянная ссылка является ошибкой replay integrity/semantics, даже если JSON Schema проходит.</w:t>
      </w:r>
    </w:p>
    <w:p>
      <w:pPr>
        <w:pStyle w:val="Heading1"/>
        <w:keepNext/>
        <w:widowControl/>
      </w:pPr>
      <w:r>
        <w:t>13. Keyframes и seek</w:t>
      </w:r>
    </w:p>
    <w:p>
      <w:pPr>
        <w:pStyle w:val="Heading2"/>
        <w:keepNext/>
        <w:widowControl/>
      </w:pPr>
      <w:r>
        <w:t>13.1 Назначение</w:t>
      </w:r>
    </w:p>
    <w:p>
      <w:pPr>
        <w:widowControl/>
      </w:pPr>
      <w:r>
        <w:rPr>
          <w:rFonts w:ascii="Calibri" w:hAnsi="Calibri" w:eastAsia="Calibri"/>
          <w:i w:val="0"/>
        </w:rPr>
        <w:t>Keyframe — компактный public_playback snapshot после конкретной sequence. Он сокращает время перехода к нужному моменту, но не заменяет events и не позволяет продолжить Battle.Core с середины.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tick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Tick состояния после применения after_sequence.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after_sequence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Последний уже применённый event; существует в events.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scope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Всегда public_playback в v0.1.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fighters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Ровно два FighterFrame в порядке fighter_a, fighter_b.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active_grab_id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Текущий grab lifecycle ID или null.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state_digest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SHA-256 canonical projection остальных полей keyframe.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13.2 Обязательные keyframes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Start keyframe: tick 0, after_sequence 0, состояние после BattleStarted.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End keyframe: after_sequence последнего BattleEnded, final frames.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Промежуточный interval является DATA/technical tuning и не фиксируется схемой v0.1.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Дополнительный keyframe рекомендуется перед/после долгого seek marker, но не чаще одного на sequence.</w:t>
      </w:r>
    </w:p>
    <w:p>
      <w:pPr>
        <w:pStyle w:val="Heading2"/>
        <w:keepNext/>
        <w:widowControl/>
      </w:pPr>
      <w:r>
        <w:t>13.3 Seek algorithm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replay versions, input/final digest и event chain.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Выбрать последний keyframe с after_sequence &lt;= target_sequence.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keyframe.state_digest; при ошибке отбросить keyframe.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Восстановить public playback state из keyframe либо из BattleStarted.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Последовательно применить events от after_sequence + 1 до target_sequence.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Построить presentation cues только из проверенных source_event_ids.</w:t>
      </w:r>
    </w:p>
    <w:p>
      <w:pPr>
        <w:widowControl/>
      </w:pPr>
      <w:r>
        <w:rPr>
          <w:rFonts w:ascii="Calibri" w:hAnsi="Calibri" w:eastAsia="Calibri"/>
          <w:i w:val="0"/>
        </w:rPr>
        <w:t>Если keyframe расходится с результатом повторного применения events, авторитетны events. Клиент логирует KeyframeMismatch и продолжает с ближайшего проверенного состояния.</w:t>
      </w:r>
    </w:p>
    <w:p>
      <w:pPr>
        <w:pStyle w:val="Heading1"/>
        <w:keepNext/>
        <w:widowControl/>
      </w:pPr>
      <w:r>
        <w:t>14. Summary, outcome и pivotal events</w:t>
      </w:r>
    </w:p>
    <w:p>
      <w:pPr>
        <w:pStyle w:val="Heading2"/>
        <w:keepNext/>
        <w:widowControl/>
      </w:pPr>
      <w:r>
        <w:t>14.1 Summary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00"/>
        <w:gridCol w:w="2100"/>
        <w:gridCol w:w="47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Источник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Инвариант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outcome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BattleEnded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FighterAWin/FighterBWin/Draw/Invalid.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winner_fighter_id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BattleEnded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null только для Draw/Invalid.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end_reason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BattleEnded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Defeat, DoubleKO, timeout или invalid.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end_tick / duration_ticks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BattleEnded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Для v0.1 равны; separate для будущего pre-roll.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event_count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events length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Совпадает с integrity.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pivotal_event_ids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Explainability pass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0..8 существующих canonical events.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final_frames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BattleEnded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Ровно fighter_a, fighter_b.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14.2 Outcome rules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Defeat: один FighterDefeated в финальной resolution group — второй fighter winner.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DoubleKO: два FighterDefeated в одной resolution group, затем DrawDeclared(DoubleKO), затем BattleEnded(Draw).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Timeout: сначала TimeoutReached с cross-products, затем либо winner по большей HP fraction, либо DrawDeclared.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Fatal deterministic runtime failure после BattleStarted: BattleEnded(outcome=Invalid, end_reason=BattleInvalid). Нельзя выдавать награду.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Validation failure до BattleStarted создаёт BattleRejected и не создаёт Replay.</w:t>
      </w:r>
    </w:p>
    <w:p>
      <w:pPr>
        <w:pStyle w:val="Heading2"/>
        <w:keepNext/>
        <w:widowControl/>
      </w:pPr>
      <w:r>
        <w:t>14.3 Pivotal selection</w:t>
      </w:r>
    </w:p>
    <w:p>
      <w:pPr>
        <w:widowControl/>
      </w:pPr>
      <w:r>
        <w:rPr>
          <w:rFonts w:ascii="Calibri" w:hAnsi="Calibri" w:eastAsia="Calibri"/>
          <w:i w:val="0"/>
        </w:rPr>
        <w:t>Pivotal events выбираются после завершения боя детерминированным explainability pass. Они не меняют result и обязаны указывать на canonical event IDs.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00"/>
        <w:gridCol w:w="2700"/>
        <w:gridCol w:w="54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Приоритет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Кандидат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Lethal/DoubleKO chain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DamageApplied/WallImpact/Throw, приведший к defeat.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Largest irreversible swing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Максимальный normalized HP/control swing в одной group.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Successful counter/defense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Countered/Dodged/Blocked, отменивший high-value intent.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Signature conversion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Signature action, реализовавший ResourceReady/Opportunity.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Timeout-deciding exchange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Последняя group, изменившая сравнение HP fraction.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При равенстве выбирается меньший tick, затем меньший sequence. Presentation может добавить собственные markers, но не переписывает summary.pivotal_event_ids.</w:t>
      </w:r>
    </w:p>
    <w:p>
      <w:pPr>
        <w:pStyle w:val="Heading1"/>
        <w:keepNext/>
        <w:widowControl/>
      </w:pPr>
      <w:r>
        <w:t>15. Canonicalization и integrity</w:t>
      </w:r>
    </w:p>
    <w:p>
      <w:pPr>
        <w:pStyle w:val="Heading2"/>
        <w:keepNext/>
        <w:widowControl/>
      </w:pPr>
      <w:r>
        <w:t>15.1 Canonical JSON subset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UTF-8 без BOM и без trailing whitespace в hash preimage.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Object keys сортируются ascending ASCII. Все нормативные keys ASCII.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Arrays сохраняют нормативный порядок и не сортируются хешером.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Integer сериализуется минимальным decimal representation; -0 запрещён.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Strings используют стандартное JSON escaping; Stable IDs/reason codes ASCII.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null включается явно. Float и non-finite values невозможны.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Serialization использует compact separators без пробелов.</w:t>
      </w:r>
    </w:p>
    <w:p>
      <w:pPr>
        <w:pStyle w:val="Heading2"/>
        <w:keepNext/>
        <w:widowControl/>
      </w:pPr>
      <w:r>
        <w:t>15.2 Input digest</w:t>
      </w:r>
    </w:p>
    <w:p>
      <w:pPr>
        <w:widowControl/>
      </w:pPr>
      <w:r>
        <w:rPr>
          <w:rFonts w:ascii="Calibri" w:hAnsi="Calibri" w:eastAsia="Calibri"/>
          <w:i w:val="0"/>
        </w:rPr>
        <w:t>input_digest связывает идентичность replay, версии, Config и BattleInput до первого event. Preimage имеет ровно следующие top-level keys: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input_projection = {</w:t>
        <w:br/>
        <w:t xml:space="preserve">  "schema_version": replay.schema_version,</w:t>
        <w:br/>
        <w:t xml:space="preserve">  "replay_id": replay.replay_id,</w:t>
        <w:br/>
        <w:t xml:space="preserve">  "battle_id": replay.battle_id,</w:t>
        <w:br/>
        <w:t xml:space="preserve">  "engine": replay.engine,</w:t>
        <w:br/>
        <w:t xml:space="preserve">  "config": replay.config,</w:t>
        <w:br/>
        <w:t xml:space="preserve">  "input": replay.input</w:t>
        <w:br/>
        <w:t>}</w:t>
        <w:br/>
        <w:t>input_digest = sha256(canonical_json(input_projection))</w:t>
      </w:r>
    </w:p>
    <w:p>
      <w:pPr>
        <w:pStyle w:val="Heading2"/>
        <w:keepNext/>
        <w:widowControl/>
      </w:pPr>
      <w:r>
        <w:t>15.3 Event chain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prev = input_digest</w:t>
        <w:br/>
        <w:t>for event in events ordered by sequence:</w:t>
        <w:br/>
        <w:t xml:space="preserve">    event.integrity.prev_digest = prev</w:t>
        <w:br/>
        <w:t xml:space="preserve">    projection = deep_copy(event)</w:t>
        <w:br/>
        <w:t xml:space="preserve">    projection.integrity.event_digest = null</w:t>
        <w:br/>
        <w:t xml:space="preserve">    event.integrity.event_digest = sha256(canonical_json(projection))</w:t>
        <w:br/>
        <w:t xml:space="preserve">    prev = event.integrity.event_digest</w:t>
        <w:br/>
        <w:t>replay.integrity.final_digest = prev</w:t>
      </w:r>
    </w:p>
    <w:p>
      <w:pPr>
        <w:widowControl/>
      </w:pPr>
      <w:r>
        <w:rPr>
          <w:rFonts w:ascii="Calibri" w:hAnsi="Calibri" w:eastAsia="Calibri"/>
          <w:i w:val="0"/>
        </w:rPr>
        <w:t>Поле event_digest в hash projection обязательно присутствует и равно null. prev_digest входит в preimage, поэтому удаление, перестановка или замена любого event ломает всю последующую цепочку.</w:t>
      </w:r>
    </w:p>
    <w:p>
      <w:pPr>
        <w:pStyle w:val="Heading2"/>
        <w:keepNext/>
        <w:widowControl/>
      </w:pPr>
      <w:r>
        <w:t>15.4 Контрольный digest vector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Параметр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Значение fixture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replay-schema-fixture-0001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battle-schema-fixture-0001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event_count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13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input_digest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sha256:26bd0244bada8360818da1de29c926c09ae1f2e31915654c5e86fd954b2cca5b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final_digest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sha256:bdf470b43b23569fbfbe053772fdc4684b531e48b4a88d6b3b577ad122a1e69e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standard = diagnostic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events identical; final_digest identical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Любая реализация C#/server/tooling должна воспроизвести оба digest из machine package byte-for-byte. Fixture синтетический и проверяет схему/canonicalization, а не баланс.</w:t>
      </w:r>
    </w:p>
    <w:p>
      <w:pPr>
        <w:pStyle w:val="Heading2"/>
        <w:keepNext/>
        <w:widowControl/>
      </w:pPr>
      <w:r>
        <w:t>15.5 Signature slot</w:t>
      </w:r>
    </w:p>
    <w:p>
      <w:pPr>
        <w:widowControl/>
      </w:pPr>
      <w:r>
        <w:rPr>
          <w:rFonts w:ascii="Calibri" w:hAnsi="Calibri" w:eastAsia="Calibri"/>
          <w:i w:val="0"/>
        </w:rPr>
        <w:t>Combat Lab оставляет integrity.signature = null. Server alpha может заполнить объект Ed25519 с key_id и base64url signature. Wire slot определён, но trust policy, key rotation, retention и replay attestation окончательно фиксирует Replay Integrity &amp; Anti-Cheat Specification.</w:t>
      </w:r>
    </w:p>
    <w:p>
      <w:pPr>
        <w:spacing w:before="100" w:after="180" w:line="288" w:lineRule="auto"/>
        <w:ind w:left="230" w:right="115"/>
        <w:shd w:fill="FBEFF0" w:val="clear"/>
        <w:pBdr>
          <w:left w:val="single" w:sz="18" w:space="8" w:color="9B1C1C"/>
        </w:pBdr>
        <w:keepLines/>
        <w:widowControl/>
      </w:pPr>
      <w:r>
        <w:rPr>
          <w:rFonts w:ascii="Calibri" w:hAnsi="Calibri" w:eastAsia="Calibri"/>
          <w:b/>
          <w:color w:val="9B1C1C"/>
        </w:rPr>
        <w:t xml:space="preserve">Не доверять по наличию поля. </w:t>
      </w:r>
      <w:r>
        <w:rPr>
          <w:rFonts w:ascii="Calibri" w:hAnsi="Calibri" w:eastAsia="Calibri"/>
        </w:rPr>
        <w:t>Клиент считает replay серверно подтверждённым только после проверки signature доверенным key_id. Корректный SHA-256 без подписи доказывает целостность цепочки, но не авторство сервера.</w:t>
      </w:r>
    </w:p>
    <w:p>
      <w:pPr>
        <w:pStyle w:val="Heading1"/>
        <w:keepNext/>
        <w:widowControl/>
      </w:pPr>
      <w:r>
        <w:t>16. Presentation timeline</w:t>
      </w:r>
    </w:p>
    <w:p>
      <w:pPr>
        <w:pStyle w:val="Heading2"/>
        <w:keepNext/>
        <w:widowControl/>
      </w:pPr>
      <w:r>
        <w:t>16.1 Root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Семантика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schema_version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combat.presentation/0.1.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presentation_version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Версия Unity mapping/монтажа.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battle_id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Совпадает с replay.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source_replay_schema_version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Версия исходного replay.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source_final_digest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Digest проверенной canonical chain.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tick_ms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DATA для tick → ms; не меняет simulation.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presentation_seed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Отдельный uint64 decimal string.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timeline_duration_ms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Полная визуальная длительность с outro.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cues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Ordered audiovisual instructions.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markers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Chapter/pivotal/finisher/slow-motion/outcome anchors.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integrity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Отдельный presentation_digest и optional signature.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16.2 Cue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Поле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cue_id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cue- + 6 digits; sequence внутри timeline.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cue_type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Animation, move tween, VFX, audio, camera, time scale, HUD, text, result.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cue_key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Stable presentation catalog ID; не runtime asset address.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at_tick + offset_ms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Simulation anchor + визуальный offset.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duration_ms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Визуальная длительность, может выходить за BattleEnded.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actor_id / target_id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Роли для binding GameObjects.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source_event_ids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Минимум один существующий canonical event.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priority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Разрешение конфликтов cues, не combat priority.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blocking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Unknown blocking cue делает timeline несовместимой.</w:t>
            </w:r>
          </w:p>
        </w:tc>
      </w:tr>
      <w:tr>
        <w:trPr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parameters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Только primitive/primitive arrays; integer/fixed-point.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16.3 Cue mapping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00"/>
        <w:gridCol w:w="3530"/>
        <w:gridCol w:w="323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Canonical event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Типичные cues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Запрет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ActionCommitted / AttackPrepared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Prepare animation, telegraph VFX/audio.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переносить impact раньше hit event.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PositionChanged / Knockback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MoveTween с from/to.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использовать Rigidbody result.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AttackHit / Blocked / Dodged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Hit/block/dodge animation, VFX, audio.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менять HP.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DamageApplied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HUD delta, combat text.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пересчитывать breakdown.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FinisherTriggered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TimeScale, camera, emphasis.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считать гарантией вне source event.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FighterDefeated / BattleEnded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Defeat/victory/outro/result.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объявлять другого winner.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16.4 Skip, speed и recovery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x2 меняет presentation clock, не tick/sequence и не cue order.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Skip проверяет replay, применяет events до BattleEnded и показывает verified summary.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Seek отменяет активные nonpersistent cues и восстанавливает state из keyframe + events.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Если timeline отсутствует/невалидна, Unity строит минимальный fallback напрямую из canonical events.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Presentation failure никогда не меняет серверный result или награду.</w:t>
      </w:r>
    </w:p>
    <w:p>
      <w:pPr>
        <w:pStyle w:val="Heading1"/>
        <w:keepNext/>
        <w:widowControl/>
      </w:pPr>
      <w:r>
        <w:t>17. BattleRejected и invalid battle</w:t>
      </w:r>
    </w:p>
    <w:p>
      <w:pPr>
        <w:pStyle w:val="Heading2"/>
        <w:keepNext/>
        <w:widowControl/>
      </w:pPr>
      <w:r>
        <w:t>17.1 До BattleStarted</w:t>
      </w:r>
    </w:p>
    <w:p>
      <w:pPr>
        <w:widowControl/>
      </w:pPr>
      <w:r>
        <w:rPr>
          <w:rFonts w:ascii="Calibri" w:hAnsi="Calibri" w:eastAsia="Calibri"/>
          <w:i w:val="0"/>
        </w:rPr>
        <w:t>Если input/config validation не прошла, Battle.Core не создаёт BattleStarted и replay. Вместо него возвращается отдельный combat.rejection/0.1 record. Он не входит в canonical event catalog и не считается draw/loss.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50"/>
        <w:gridCol w:w="6310"/>
      </w:tblGrid>
      <w:tr>
        <w:trPr>
          <w:tblHeader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Поле rejection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Семантика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request_id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Идемпотентный ID запроса.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battle_id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null, если ID боя ещё не назначен.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engine_version / config_hash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Контекст проверки; config_hash может null.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rejected_at_utc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Операционная метка, не gameplay digest.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errors[]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1..256 структурированных ошибок.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error.code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Stable PascalCase code.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error.path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JSON Pointer-подобный путь к input.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entity_id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Проблемный Stable/opaque ID или null.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message_key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Локализуемый snake_case ключ.</w:t>
            </w:r>
          </w:p>
        </w:tc>
      </w:tr>
      <w:tr>
        <w:trPr>
          <w:cantSplit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details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Primitive diagnostic values; без секретов/PII.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17.2 Error code registry v0.1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50"/>
        <w:gridCol w:w="5010"/>
        <w:gridCol w:w="180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Code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Когда использовать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Retry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UnknownSchemaVersion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Reader не поддерживает schema.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обновления клиента/tool.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UnknownStableId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Action/effect/build/gear/tactic отсутствует.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исправления input/config.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InvalidBuildSlots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2 specials/1 passive/3 gear/tactic.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исправления input.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ConfigHashMismatch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Loaded config не совпал с заявленным hash.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получения exact config.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MissingRequiredConfigKey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Workbook export неполон.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исправления config.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InvalidArenaBounds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Bounds/start positions противоречивы.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исправления input/config.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NumericOutOfRange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Значение нарушает schema/DATA range.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исправления source.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ArithmeticOverflowRisk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Preflight доказал риск overflow.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изменения config/code.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InvalidStateGraph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 обязательного выхода/unknown state.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исправления config.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UnsupportedEngineVersion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Нужная Battle.Core недоступна.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На совместимом runtime.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IntegrityMismatch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Digest/signature/sequence неверны.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доверять artifact; получить заново.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17.3 После BattleStarted</w:t>
      </w:r>
    </w:p>
    <w:p>
      <w:pPr>
        <w:widowControl/>
      </w:pPr>
      <w:r>
        <w:rPr>
          <w:rFonts w:ascii="Calibri" w:hAnsi="Calibri" w:eastAsia="Calibri"/>
          <w:i w:val="0"/>
        </w:rPr>
        <w:t>Неожиданная deterministic fatal ошибка после старта не превращается в BattleRejected. Engine завершает доступный журнал BattleEnded с outcome=Invalid/end_reason=BattleInvalid, сохраняет diagnostic warning и запрещает награду. Нельзя молча обрезать events или синтезировать winner.</w:t>
      </w:r>
    </w:p>
    <w:p>
      <w:pPr>
        <w:pStyle w:val="Heading1"/>
        <w:keepNext/>
        <w:widowControl/>
      </w:pPr>
      <w:r>
        <w:t>18. Storage и transport contract</w:t>
      </w:r>
    </w:p>
    <w:p>
      <w:pPr>
        <w:pStyle w:val="Heading2"/>
        <w:keepNext/>
        <w:widowControl/>
      </w:pPr>
      <w:r>
        <w:t>18.1 Нормативный artifact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Нормативное представление — один JSON object, валидный по combat-replay.schema.json.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Server storage может использовать binary/compressed envelope, если декодирование возвращает тот же canonical JSON смысл и digest vector.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Events можно стримить порциями, но получатель считает replay verified только после BattleEnded и final_digest.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Chunk boundary не меняет sequence, event_id, source_event_id или 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Partial replay маркируется transport state, а не новым canonical event_type.</w:t>
      </w:r>
    </w:p>
    <w:p>
      <w:pPr>
        <w:pStyle w:val="Heading2"/>
        <w:keepNext/>
        <w:widowControl/>
      </w:pPr>
      <w:r>
        <w:t>18.2 Streaming frames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750"/>
        <w:gridCol w:w="4770"/>
        <w:gridCol w:w="284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Frame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Содержимое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Авторитетность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header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schema/replay/battle IDs, engine, config, input, input_digest.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Да после проверки input_digest.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 chunk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Непрерывный диапазон sequence.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Проверяется chain по мере получения.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footer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summary, keyframes, event_count, final_digest, signature.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Завершает verification.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diagnostic chunk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Overlay по decision_id.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влияет на chain.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presentation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Отдельный artifact по source_final_digest.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влияет на result.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Точная API/media-type/chunk schema относится к Backend Architecture &amp; API Specification. Данный раздел фиксирует лишь невозможность изменить canonical order или trust state транспортом.</w:t>
      </w:r>
    </w:p>
    <w:p>
      <w:pPr>
        <w:pStyle w:val="Heading2"/>
        <w:keepNext/>
        <w:widowControl/>
      </w:pPr>
      <w:r>
        <w:t>18.3 Privacy и идентификаторы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Canonical replay не содержит account ID, email, display name, IP, device ID или purchase data.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battle_id/replay_id являются opaque service IDs и не кодируют user identity.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Build содержит только gameplay Stable IDs и публичные normalized stats.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Операционные correlation IDs и server logs хранятся вне canonical replay.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Diagnostic details не должны содержать secrets, tokens, stack traces с путями пользователя или PII.</w:t>
      </w:r>
    </w:p>
    <w:p>
      <w:pPr>
        <w:pStyle w:val="Heading1"/>
        <w:keepNext/>
        <w:widowControl/>
      </w:pPr>
      <w:r>
        <w:t>19. C# / Battle.Core mapping</w:t>
      </w:r>
    </w:p>
    <w:p>
      <w:pPr>
        <w:pStyle w:val="Heading2"/>
        <w:keepNext/>
        <w:widowControl/>
      </w:pPr>
      <w:r>
        <w:t>19.1 Рекомендуемые типы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ReplayEnvelope</w:t>
        <w:br/>
        <w:t xml:space="preserve">  BattleInput Input</w:t>
        <w:br/>
        <w:t xml:space="preserve">  BattleSummary Summary</w:t>
        <w:br/>
        <w:t xml:space="preserve">  IReadOnlyList&lt;PublicKeyframe&gt; Keyframes</w:t>
        <w:br/>
        <w:t xml:space="preserve">  IReadOnlyList&lt;CombatEvent&gt; Events</w:t>
        <w:br/>
        <w:t xml:space="preserve">  DiagnosticOverlay? Diagnostics</w:t>
        <w:br/>
        <w:t xml:space="preserve">  ReplayIntegrity Integrity</w:t>
        <w:br/>
        <w:br/>
        <w:t>CombatEvent</w:t>
        <w:br/>
        <w:t xml:space="preserve">  EventEnvelope Envelope</w:t>
        <w:br/>
        <w:t xml:space="preserve">  ICombatEventPayload Payload  // tagged by EventType</w:t>
      </w:r>
    </w:p>
    <w:p>
      <w:pPr>
        <w:widowControl/>
      </w:pPr>
      <w:r>
        <w:rPr>
          <w:rFonts w:ascii="Calibri" w:hAnsi="Calibri" w:eastAsia="Calibri"/>
          <w:i w:val="0"/>
        </w:rPr>
        <w:t>Реализация может использовать discriminated union/records. Нельзя десериализовать payload в Dictionary&lt;string, object&gt; и поздно угадывать типы: event_type выбирает конкретный immutable payload до semantic validation.</w:t>
      </w:r>
    </w:p>
    <w:p>
      <w:pPr>
        <w:pStyle w:val="Heading2"/>
        <w:keepNext/>
        <w:widowControl/>
      </w:pPr>
      <w:r>
        <w:t>19.2 Serializer settings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Property naming policy фиксирована snake_case и не зависит от locale.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Unknown property/member = error для canonical schemas.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Enums сериализуются точными строками схемы; numeric enum запрещён.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Null required fields сохраняются; ignore-null отключён для event envelope.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Number handling не принимает string вместо integer, кроме u64_string полей.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Dictionary iteration перед canonical hash сортируется ordinal ASCII.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Date/time отсутствует в event core; metadata timestamp всегда UTC ISO 8601.</w:t>
      </w:r>
    </w:p>
    <w:p>
      <w:pPr>
        <w:pStyle w:val="Heading2"/>
        <w:keepNext/>
        <w:widowControl/>
      </w:pPr>
      <w:r>
        <w:t>19.3 Event writer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Получить next sequence и сформировать детерминированный event_id.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actor/target/action/effect roles для event_type.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Снять public before/after frames из того же authoritative state mutation.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Сформировать typed payload, reason codes, RNG provenance и causal IDs.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Вставить prev_digest, создать digest projection с event_digest=null.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Посчитать event_digest и append event в immutable log.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После append запрещено изменять event; исправление требует пересоздать replay.</w:t>
      </w:r>
    </w:p>
    <w:p>
      <w:pPr>
        <w:pStyle w:val="Heading2"/>
        <w:keepNext/>
        <w:widowControl/>
      </w:pPr>
      <w:r>
        <w:t>19.4 Deterministic collections</w:t>
      </w:r>
    </w:p>
    <w:p>
      <w:pPr>
        <w:spacing w:before="100" w:after="180" w:line="288" w:lineRule="auto"/>
        <w:ind w:left="230" w:right="115"/>
        <w:shd w:fill="FBEFF0" w:val="clear"/>
        <w:pBdr>
          <w:left w:val="single" w:sz="18" w:space="8" w:color="9B1C1C"/>
        </w:pBdr>
        <w:keepLines/>
        <w:widowControl/>
      </w:pPr>
      <w:r>
        <w:rPr>
          <w:rFonts w:ascii="Calibri" w:hAnsi="Calibri" w:eastAsia="Calibri"/>
          <w:b/>
          <w:color w:val="9B1C1C"/>
        </w:rPr>
        <w:t xml:space="preserve">Типичная ошибка реализации. </w:t>
      </w:r>
      <w:r>
        <w:rPr>
          <w:rFonts w:ascii="Calibri" w:hAnsi="Calibri" w:eastAsia="Calibri"/>
        </w:rPr>
        <w:t>HashSet/Dictionary iteration, LINQ без ThenBy Stable ID, reflection order и platform-dependent enum order не являются каноническими. Writer обязан сначала построить explicit sorted list.</w:t>
      </w:r>
    </w:p>
    <w:p>
      <w:pPr>
        <w:pStyle w:val="Heading1"/>
        <w:keepNext/>
        <w:widowControl/>
      </w:pPr>
      <w:r>
        <w:t>20. Unity playback mapping</w:t>
      </w:r>
    </w:p>
    <w:p>
      <w:pPr>
        <w:pStyle w:val="Heading2"/>
        <w:keepNext/>
        <w:widowControl/>
      </w:pPr>
      <w:r>
        <w:t>20.1 ReplayPlayer responsibilities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00"/>
        <w:gridCol w:w="2400"/>
        <w:gridCol w:w="48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Компонент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Вход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Ответственность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ReplayVerifier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 JSON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Schema, version, sequence, digest, signature policy.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ReplayStateReducer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Verified events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Public state and seek fallback.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PresentationBuilder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Events + content catalog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Создать/загрузить timeline.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CueScheduler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Verified timeline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Clock, priorities, blocking cues, speed.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ActorBinder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fighter_id/action/effect IDs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Unity objects, animations, VFX/audio.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ReplayHUD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Frames/summary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HP/resources/status/reasons/result.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20.2 Failure policy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Ошибка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Клиентское поведение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Unknown canonical schema/event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воспроизводить; запросить совместимый replay/client.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Digest mismatch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Пометить повреждённым, не показывать как authentic result.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Keyframe mismatch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Отбросить keyframe, rebuild from earlier verified state.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Presentation digest/cue failure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Fallback rendering from canonical events.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Missing cosmetic asset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Use neutral fallback asset; result unchanged.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Disconnect during playback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Local replay может продолжиться; server result уже фиксирован.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Unity animation event, collider, particle callback или Audio DSP time не могут emit canonical combat event. Данные текут только из verified replay в presentation.</w:t>
      </w:r>
    </w:p>
    <w:p>
      <w:pPr>
        <w:pStyle w:val="Heading1"/>
        <w:keepNext/>
        <w:widowControl/>
      </w:pPr>
      <w:r>
        <w:t>21. Validation и conformance tests</w:t>
      </w:r>
    </w:p>
    <w:p>
      <w:pPr>
        <w:pStyle w:val="Heading2"/>
        <w:keepNext/>
        <w:widowControl/>
      </w:pPr>
      <w:r>
        <w:t>21.1 Четыре уровня проверки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700"/>
        <w:gridCol w:w="4490"/>
        <w:gridCol w:w="317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Уровень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Проверяет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Пример отказа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1. JSON Schema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Типы, required, enum, patterns, additionalProperties.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actor_id отсутствует.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2. Semantic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Cross-field roles, order, references, summary, keyframes.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source_event_id указывает вперёд.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3. Integrity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Input/event digests и signature policy.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 переставлен.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4. Determinism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Re-simulation и cross-platform equivalence.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RNG index расходится.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21.2 Semantic validator checklist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Ровно два fighters: fighter_a/A и fighter_b/B; build slots валидны.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Первый/последний event types и contiguous sequence.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tick nondecreasing; event_id соответствует sequence.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Versions/battle_id/config_hash согласованы по всему replay.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Actor/target/action/effect role соответствует event catalog.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before/after frame fighter_id и null согласованы с envelope.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source_event_id и related_event_ids существуют; source points backward.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Finisher forward reference существует, позже sequence и в той же resolution group.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RNG stream/index consumption непрерывно внутри каждого stream.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DecisionMade candidate_count/weights/selection_mode согласованы с rng nullability.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DamageApplied HP delta, lethal/overkill и following defeat chain согласованы.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Resolution group применена полностью до defeat outcome.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Summary и BattleEnded payload идентичны.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Keyframe state_digest и reducer result совпадают.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Input/event chain/final digest воспроизводятся.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Diagnostic overlay не изменяет canonical events/digest.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Presentation source_event_ids и source_final_digest валидны.</w:t>
      </w:r>
    </w:p>
    <w:p>
      <w:pPr>
        <w:pStyle w:val="Heading2"/>
        <w:keepNext/>
        <w:widowControl/>
      </w:pPr>
      <w:r>
        <w:t>21.3 Обязательные test families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00"/>
        <w:gridCol w:w="3930"/>
        <w:gridCol w:w="33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Набор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Проверка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Pass criterion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Digest vector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Machine fixture на C#, server и tooling.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Exact input/final digest.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Round trip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Deserialize → serialize → verify.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Same canonical event bytes/digest.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Standard vs diagnostic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Один battle, два profiles.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Events/final_digest identical.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Cross-platform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Windows/Linux/Unity/CI.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Event-by-event equality.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Tamper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Delete/reorder/edit event, keyframe, summary.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Reject or safe fallback per layer.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Unknown enum/field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Forward-incompatible input.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Hard reject canonical.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Trade/double KO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Same resolution group.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Both damage then draw.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Timeout equality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Cross multiplication.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No float/division; deterministic draw.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RNG boundaries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0, max-1, tie-break, no-draw paths.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Exact index consumption.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Causal graph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All defeat/damage lineages.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Reach Decision/System source; no cycle.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Seek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Random target sequences.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State equals full replay reduction.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Presentation isolation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Change cues/seed/version.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Canonical digest unchanged.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21.4 Negative fixtures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Missing required null field.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Float where integer expected.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uint64 as JSON number or with leading zero.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Unknown canonical event_type.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Duplicate/missing sequence.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source_event_id cycle/forward reference.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Wrong prev_digest/final_digest.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Standard profile with diagnostics object.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Summary winner inconsistent with BattleEnded.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ResourceChanged(Health) duplicating DamageApplied.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Unknown blocking presentation cue.</w:t>
      </w:r>
    </w:p>
    <w:p>
      <w:pPr>
        <w:pStyle w:val="Heading1"/>
        <w:keepNext/>
        <w:widowControl/>
      </w:pPr>
      <w:r>
        <w:t>22. Открытые решения и границы следующего документа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300"/>
        <w:gridCol w:w="2050"/>
        <w:gridCol w:w="3590"/>
        <w:gridCol w:w="242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Статус v0.1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Решение сейчас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Куда переносится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блокирует Lab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Signature slot есть; Combat Lab signature=null.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 Integrity &amp; Anti-Cheat.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Technical tuning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Start/end keyframes обязательны; interval не фиксирован.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 Lab Technical Design.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Backend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Нормативен JSON смысл; chunk/media API не задан.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Backend Architecture &amp; API.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Prototype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Cue types/contract фиксированы; asset catalog не задан.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 Presentation Specification.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QA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Conformance families заданы; объём seed corpus не задан.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 Test Plan.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Retention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Exact Config artifact должен быть доступен.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Backend storage/LiveOps policy.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Ни один OPEN не разрешает придумывать альтернативный wire format. Для Combat Lab действует описанный v0.1 contract; вопросы касаются реализации, операционной политики и presentation content.</w:t>
      </w:r>
    </w:p>
    <w:p>
      <w:pPr>
        <w:pStyle w:val="Heading1"/>
        <w:keepNext/>
        <w:widowControl/>
      </w:pPr>
      <w:r>
        <w:t>23. Критерии готовности v0.1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Четыре JSON Schema проходят Draft 2020-12 meta-validation.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Standard, diagnostic, presentation и rejection examples валидны по своим schemas.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29 event types имеют tagged payload и actor/target semantics.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Envelope required fields сохраняются с explicit null.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Sequence/tick/causal/resolution-group rules реализуемы без неоднозначности.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Decision/Resolution RNG draws имеют точный stream/index/result provenance.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Damage/defeat lineage строится до DecisionMade или системной причины.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C# и независимый verifier воспроизводят digest vector byte-for-byte.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Standard/diagnostic events и final_digest совпадают.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Unity может проиграть, ускорить, пропустить и seek replay без расчёта боя.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Presentation timeline можно заменить без изменения canonical 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BattleRejected отделён от started invalid battle.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Machine package содержит schema, fixtures, README и hash manifest.</w:t>
      </w:r>
    </w:p>
    <w:p>
      <w:pPr>
        <w:spacing w:before="100" w:after="180" w:line="288" w:lineRule="auto"/>
        <w:ind w:left="230" w:right="115"/>
        <w:shd w:fill="EEF7F2" w:val="clear"/>
        <w:pBdr>
          <w:left w:val="single" w:sz="18" w:space="8" w:color="1F5E46"/>
        </w:pBdr>
        <w:keepLines/>
        <w:widowControl/>
      </w:pPr>
      <w:r>
        <w:rPr>
          <w:rFonts w:ascii="Calibri" w:hAnsi="Calibri" w:eastAsia="Calibri"/>
          <w:b/>
          <w:color w:val="1F5E46"/>
        </w:rPr>
        <w:t xml:space="preserve">Контрольная точка. </w:t>
      </w:r>
      <w:r>
        <w:rPr>
          <w:rFonts w:ascii="Calibri" w:hAnsi="Calibri" w:eastAsia="Calibri"/>
        </w:rPr>
        <w:t>Документ готов к передаче в Combat Lab Technical Design, когда разработчик может сгенерировать fixture, проверить chain, построить causal damage path и воспроизвести его в mock player без нового решения о формате.</w:t>
      </w:r>
    </w:p>
    <w:p>
      <w:pPr>
        <w:pStyle w:val="Heading1"/>
        <w:keepNext/>
        <w:widowControl/>
      </w:pPr>
      <w:r>
        <w:t>Приложение A. Сокращённый event example</w:t>
      </w:r>
    </w:p>
    <w:p>
      <w:pPr>
        <w:widowControl/>
      </w:pPr>
      <w:r>
        <w:rPr>
          <w:rFonts w:ascii="Calibri" w:hAnsi="Calibri" w:eastAsia="Calibri"/>
          <w:i w:val="0"/>
        </w:rPr>
        <w:t>Ниже показана форма; полный валидный объект с digest находится в machine package.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{</w:t>
        <w:br/>
        <w:t xml:space="preserve">  "schema_version": "combat.event/0.1",</w:t>
        <w:br/>
        <w:t xml:space="preserve">  "tick": 3,</w:t>
        <w:br/>
        <w:t xml:space="preserve">  "sequence": 9,</w:t>
        <w:br/>
        <w:t xml:space="preserve">  "event_id": "evt-0000000009",</w:t>
        <w:br/>
        <w:t xml:space="preserve">  "source_event_id": "evt-0000000008",</w:t>
        <w:br/>
        <w:t xml:space="preserve">  "event_type": "DamageApplied",</w:t>
        <w:br/>
        <w:t xml:space="preserve">  "actor_id": "fighter_a",</w:t>
        <w:br/>
        <w:t xml:space="preserve">  "target_id": "fighter_b",</w:t>
        <w:br/>
        <w:t xml:space="preserve">  "action_id": "bear_paw_jab",</w:t>
        <w:br/>
        <w:t xml:space="preserve">  "effect_id": null,</w:t>
        <w:br/>
        <w:t xml:space="preserve">  "decision_id": "dec-fighter_a-000001",</w:t>
        <w:br/>
        <w:t xml:space="preserve">  "resolution_group_id": "resolution-group-000003",</w:t>
        <w:br/>
        <w:t xml:space="preserve">  "reason_codes": ["HitConfirmed", "Lethal"],</w:t>
        <w:br/>
        <w:t xml:space="preserve">  "rng": null,</w:t>
        <w:br/>
        <w:t xml:space="preserve">  "before": {"actor": "{...}", "target": "{...}"},</w:t>
        <w:br/>
        <w:t xml:space="preserve">  "after": {"actor": "{...}", "target": "{...}"},</w:t>
        <w:br/>
        <w:t xml:space="preserve">  "payload": {"related_event_ids": [], "...": "..."},</w:t>
        <w:br/>
        <w:t xml:space="preserve">  "integrity": {"prev_digest": "sha256:...", "event_digest": "sha256:..."},</w:t>
        <w:br/>
        <w:t xml:space="preserve">  "extensions": {}</w:t>
        <w:br/>
        <w:t>}</w:t>
      </w:r>
    </w:p>
    <w:p>
      <w:pPr>
        <w:pStyle w:val="Heading1"/>
        <w:keepNext/>
        <w:widowControl/>
      </w:pPr>
      <w:r>
        <w:t>Приложение B. Псевдокод verifier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validate_json_schema(replay)</w:t>
        <w:br/>
        <w:t>validate_supported_versions(replay)</w:t>
        <w:br/>
        <w:t>validate_input_and_build_refs(replay.input, exact_config)</w:t>
        <w:br/>
        <w:t>assert hash(input_projection) == replay.integrity.input_digest</w:t>
        <w:br/>
        <w:t>prev = replay.integrity.input_digest</w:t>
        <w:br/>
        <w:t>for i, event in enumerate(replay.events):</w:t>
        <w:br/>
        <w:t xml:space="preserve">    assert event.sequence == i</w:t>
        <w:br/>
        <w:t xml:space="preserve">    assert event.event_id == format_event_id(i)</w:t>
        <w:br/>
        <w:t xml:space="preserve">    validate_event_semantics(event, replay)</w:t>
        <w:br/>
        <w:t xml:space="preserve">    assert event.integrity.prev_digest == prev</w:t>
        <w:br/>
        <w:t xml:space="preserve">    assert hash(event_projection(event)) == event.integrity.event_digest</w:t>
        <w:br/>
        <w:t xml:space="preserve">    prev = event.integrity.event_digest</w:t>
        <w:br/>
        <w:t>assert prev == replay.integrity.final_digest</w:t>
        <w:br/>
        <w:t>validate_summary_keyframes_and_optional_signature(replay)</w:t>
      </w:r>
    </w:p>
    <w:p>
      <w:pPr>
        <w:pStyle w:val="Heading1"/>
        <w:keepNext/>
        <w:widowControl/>
      </w:pPr>
      <w:r>
        <w:t>Приложение C. Machine package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Путь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README.md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Краткая карта пакета и digest vector.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manifest.json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Размер и SHA-256 каждого payload-файла; сам manifest не включает себя.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schemas/combat-replay.schema.json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Self-contained Replay + Event $defs.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schemas/combat-event.schema.json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Standalone event entry point.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schemas/combat-presentation.schema.json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Derived Unity timeline.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schemas/combat-rejection.schema.json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Pre-start rejection record.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examples/replay-standard.example.json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Synthetic canonical fixture.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examples/replay-diagnostic.example.json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Same event chain + diagnostics.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examples/presentation-timeline.example.json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Derived cue/marker fixture.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examples/battle-rejected.example.json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Unknown Stable ID rejection.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Приложение D. Source precedence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300"/>
        <w:gridCol w:w="3670"/>
        <w:gridCol w:w="439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Приоритет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Источник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Авторитетен для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1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JSON Schema v0.1 package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Wire shape, types, required, patterns, enum.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2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Этот документ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Semantics, ordering, causality, digest, profiles.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3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Combat Design Specification v0.1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Combat rules, tick pipeline, formulas.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4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Combat Balance Workbook v0.1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DATA values, Stable ID catalog, Config export.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5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Implementation/tests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Должны соответствовать источникам выше.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Если JSON Schema и текст расходятся, выпуск блокируется и оба артефакта исправляются одной версией. При конфликте с кодом или fixture источники не «подгоняются» молча под текущую реализацию.</w:t>
      </w:r>
    </w:p>
    <w:p>
      <w:pPr>
        <w:pStyle w:val="Heading1"/>
        <w:keepNext/>
        <w:widowControl/>
      </w:pPr>
      <w:r>
        <w:t>Приложение E. История изменений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150"/>
        <w:gridCol w:w="1550"/>
        <w:gridCol w:w="1300"/>
        <w:gridCol w:w="53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Версия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Дата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Существенные изменения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v0.1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29.07.2026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Draft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Первый canonical contract: Replay/Event JSON Schema, 29 events, integer-only wire types, RNG provenance, resolution groups, diagnostic isolation, SHA-256 chain, keyframes, presentation timeline и BattleRejected.</w:t>
            </w:r>
          </w:p>
        </w:tc>
      </w:tr>
    </w:tbl>
    <w:p>
      <w:pPr>
        <w:spacing w:before="0" w:after="40"/>
      </w:pP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Следующий документ. </w:t>
      </w:r>
      <w:r>
        <w:rPr>
          <w:rFonts w:ascii="Calibri" w:hAnsi="Calibri" w:eastAsia="Calibri"/>
          <w:sz w:val="20"/>
        </w:rPr>
        <w:t>Combat Lab Technical Design — C# architecture, modules, serializer, RNG implementation, storage format, batch runner and test harness.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Draft  |  стр. </w:t>
    </w:r>
    <w:r>
      <w:rPr>
        <w:rFonts w:ascii="Calibri" w:hAnsi="Calibri" w:eastAsia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B6573"/>
        <w:sz w:val="17"/>
      </w:rPr>
      <w:t>COMBAT EVENT &amp; REPLAY SCHEMA</w:t>
    </w:r>
    <w:r>
      <w:rPr>
        <w:rFonts w:ascii="Calibri" w:hAnsi="Calibri" w:eastAsia="Calibri"/>
        <w:color w:val="5B6573"/>
        <w:sz w:val="17"/>
      </w:rPr>
      <w:tab/>
      <w:t>COMBAT LAB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40" w:line="276" w:lineRule="auto"/>
      <w:ind w:left="259" w:right="144"/>
    </w:pPr>
    <w:rPr>
      <w:rFonts w:ascii="Consolas" w:hAnsi="Consolas"/>
      <w:color w:val="0B2545"/>
      <w:sz w:val="18"/>
    </w:rPr>
  </w:style>
  <w:style w:type="paragraph" w:customStyle="1" w:styleId="CompactLabel">
    <w:name w:val="Compact Label"/>
    <w:pPr>
      <w:spacing w:before="0" w:after="60" w:line="276" w:lineRule="auto"/>
    </w:pPr>
    <w:rPr>
      <w:rFonts w:ascii="Calibri" w:hAnsi="Calibri"/>
      <w:color w:val="0B25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Combat Event &amp; Replay Schema v0.1</dc:title>
  <dc:subject>Канонический журнал, повтор, integrity и Unity presentation timeline</dc:subject>
  <dc:creator>Founder / Product Owner</dc:creator>
  <cp:keywords>combat events, deterministic replay, JSON Schema, integrity, Unity, Combat Lab</cp:keywords>
  <dc:description>Normative companion to Combat Design Specification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