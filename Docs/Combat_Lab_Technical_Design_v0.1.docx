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keepNext/>
        <w:widowControl/>
      </w:pPr>
      <w:r>
        <w:rPr>
          <w:rFonts w:ascii="Calibri" w:hAnsi="Calibri" w:eastAsia="Calibri"/>
          <w:b/>
          <w:color w:val="2E74B5"/>
          <w:sz w:val="18"/>
        </w:rPr>
        <w:t>COMBAT PACKAGE / INTERNAL TECHNICAL SPECIFICATION</w:t>
      </w:r>
    </w:p>
    <w:p>
      <w:pPr>
        <w:pStyle w:val="Title"/>
        <w:spacing w:after="80"/>
        <w:keepNext/>
        <w:widowControl/>
      </w:pPr>
      <w:r>
        <w:rPr>
          <w:rFonts w:ascii="Calibri" w:hAnsi="Calibri" w:eastAsia="Calibri"/>
          <w:b/>
          <w:color w:val="0B2545"/>
          <w:sz w:val="50"/>
        </w:rPr>
        <w:t>Combat Lab Technical Design</w:t>
      </w:r>
    </w:p>
    <w:p>
      <w:pPr>
        <w:pStyle w:val="Subtitle"/>
        <w:keepNext/>
        <w:widowControl/>
      </w:pPr>
      <w:r>
        <w:rPr>
          <w:rFonts w:ascii="Calibri" w:hAnsi="Calibri" w:eastAsia="Calibri"/>
          <w:color w:val="5B6573"/>
          <w:sz w:val="26"/>
        </w:rPr>
        <w:t>Архитектура детерминированного Battle.Core, пакетного runner и контура воспроизводимости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Версия: </w:t>
      </w:r>
      <w:r>
        <w:rPr>
          <w:rFonts w:ascii="Calibri" w:hAnsi="Calibri" w:eastAsia="Calibri"/>
          <w:sz w:val="20"/>
        </w:rPr>
        <w:t>v0.1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Статус: </w:t>
      </w:r>
      <w:r>
        <w:rPr>
          <w:rFonts w:ascii="Calibri" w:hAnsi="Calibri" w:eastAsia="Calibri"/>
          <w:sz w:val="20"/>
        </w:rPr>
        <w:t>Draft — готов к техническому review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Владелец: </w:t>
      </w:r>
      <w:r>
        <w:rPr>
          <w:rFonts w:ascii="Calibri" w:hAnsi="Calibri" w:eastAsia="Calibri"/>
          <w:sz w:val="20"/>
        </w:rPr>
        <w:t>Technical Owner / Founder / Product Owner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Обновлено: </w:t>
      </w:r>
      <w:r>
        <w:rPr>
          <w:rFonts w:ascii="Calibri" w:hAnsi="Calibri" w:eastAsia="Calibri"/>
          <w:sz w:val="20"/>
        </w:rPr>
        <w:t>29.07.2026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Связанные документы: </w:t>
      </w:r>
      <w:r>
        <w:rPr>
          <w:rFonts w:ascii="Calibri" w:hAnsi="Calibri" w:eastAsia="Calibri"/>
          <w:sz w:val="20"/>
        </w:rPr>
        <w:t>Combat Design Specification v0.1; Combat Balance Workbook v0.1; Combat Event &amp; Replay Schema v0.1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Следующий контрольный документ: </w:t>
      </w:r>
      <w:r>
        <w:rPr>
          <w:rFonts w:ascii="Calibri" w:hAnsi="Calibri" w:eastAsia="Calibri"/>
          <w:sz w:val="20"/>
        </w:rPr>
        <w:t>Combat Test Plan v0.1</w:t>
      </w:r>
    </w:p>
    <w:p>
      <w:pPr>
        <w:spacing w:before="100" w:after="180" w:line="288" w:lineRule="auto"/>
        <w:ind w:left="230" w:right="115"/>
        <w:shd w:fill="EEF7F2" w:val="clear"/>
        <w:pBdr>
          <w:left w:val="single" w:sz="18" w:space="8" w:color="1F5E46"/>
        </w:pBdr>
        <w:keepLines/>
        <w:widowControl/>
      </w:pPr>
      <w:r>
        <w:rPr>
          <w:rFonts w:ascii="Calibri" w:hAnsi="Calibri" w:eastAsia="Calibri"/>
          <w:b/>
          <w:color w:val="1F5E46"/>
        </w:rPr>
        <w:t xml:space="preserve">Решение о старте. </w:t>
      </w:r>
      <w:r>
        <w:rPr>
          <w:rFonts w:ascii="Calibri" w:hAnsi="Calibri" w:eastAsia="Calibri"/>
        </w:rPr>
        <w:t>Каркас репозитория, проекты, fixed-point математику, PCG32, загрузку конфигурации и conformance fixtures можно программировать сразу после review этого документа. Реализация боевых правил начинается после короткого Combat Test Plan v0.1, чтобы каждая функция входила в код вместе с проверяемым критерием.</w:t>
      </w:r>
    </w:p>
    <w:p>
      <w:pPr>
        <w:pStyle w:val="Heading1"/>
        <w:keepNext/>
        <w:widowControl/>
      </w:pPr>
      <w:r>
        <w:t>Назначение документа</w:t>
      </w:r>
    </w:p>
    <w:p>
      <w:pPr>
        <w:widowControl/>
      </w:pPr>
      <w:r>
        <w:rPr>
          <w:rFonts w:ascii="Calibri" w:hAnsi="Calibri" w:eastAsia="Calibri"/>
          <w:i w:val="0"/>
        </w:rPr>
        <w:t>Документ переводит утверждённые правила боя, баланс и контракт повтора в конкретную архитектуру C#-решения. Он определяет границы сборок, направление зависимостей, модель исполнения одного тика, RNG, конфигурационный pipeline, пакетный запуск, форматы результатов, наблюдаемость, CI и последовательность реализации.</w:t>
      </w:r>
    </w:p>
    <w:p>
      <w:pPr>
        <w:widowControl/>
      </w:pPr>
      <w:r>
        <w:rPr>
          <w:rFonts w:ascii="Calibri" w:hAnsi="Calibri" w:eastAsia="Calibri"/>
          <w:i w:val="0"/>
        </w:rPr>
        <w:t>Документ не переопределяет игровые формулы и числовой баланс. При расхождении источник определяется разделом 2; спорное правило не исправляется скрытой константой или догадкой программиста.</w:t>
      </w:r>
    </w:p>
    <w:p>
      <w:pPr>
        <w:pStyle w:val="Heading2"/>
        <w:keepNext/>
        <w:widowControl/>
      </w:pPr>
      <w:r>
        <w:t>Статус решений v0.1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3880"/>
        <w:gridCol w:w="42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Метка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Смысл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Изменение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FIXED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Нужно для детерминизма, совместимости или границ модулей.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Только через новую версию TDD/контракта.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DATA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Приходит из Workbook → canonical JSON snapshot.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Новая ConfigVersion и ConfigHash.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TARGET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Инженерный бюджет для первой реализации.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Корректируется после измерения с записью benchmark.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OPEN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Решение отложено и не блокирует Combat Lab v0.1.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 реализуется скрыто; остаётся за feature flag/границей.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Карта документа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Цель, границы, иерархия источников и критерии качества.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Технологический baseline, структура solution и правила зависимостей.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Domain model, fixed-point, RNG и детерминированные коллекции.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Config pipeline: Workbook → JSON → validation → compiled snapshot.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Контур одного боя, 12 фаз тика и атомарное применение последствий.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Event journal, canonical replay, diagnostic и stats-only профили.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Пакетный runner, параллелизм, CSV/JSON artifacts и аналитика.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Ошибки, безопасность, наблюдаемость, производительность и CI.</w:t>
      </w:r>
    </w:p>
    <w:p>
      <w:pPr>
        <w:numPr>
          <w:ilvl w:val="0"/>
          <w:numId w:val="11"/>
        </w:numPr>
        <w:spacing w:after="80" w:line="300" w:lineRule="auto"/>
        <w:widowControl/>
      </w:pPr>
      <w:r>
        <w:rPr>
          <w:rFonts w:ascii="Calibri" w:hAnsi="Calibri" w:eastAsia="Calibri"/>
        </w:rPr>
        <w:t>План реализации, programming gates и Definition of Done.</w:t>
      </w:r>
    </w:p>
    <w:p>
      <w:pPr>
        <w:pStyle w:val="Heading1"/>
        <w:keepNext/>
        <w:widowControl/>
      </w:pPr>
      <w:r>
        <w:t>Ключевые архитектурные решения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Battle.Core — чистая C#-библиотека без UnityEngine, Unity Physics, файловой системы, сети, wall clock, locale и глобального состояния.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Shared-код компилируется для .NET Standard 2.1 и современного desktop .NET; CLI, CI и batch tools используют .NET 10 LTS.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Симуляция однопоточная внутри одного боя. Параллелизм разрешён только между полностью изолированными BattleCase.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gameplay-вычисления — integer/fixed-point; float/double/decimal допустимы только в пост-аналитике, UI и графиках.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MasterSeed разворачивается в независимые Decision и Resolution streams алгоритмом SplitMix64 + PCG32/1; Presentation stream отсутствует в Battle.Core.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Runtime не читает XLSX. Workbook экспортируется и валидируется заранее; бой получает неизменяемый compiled config snapshot и его SHA-256 hash.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Core создаёт typed event drafts. Event journal выбирает storage profile, но не может менять state, RNG consumption, event order или итог.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Batch mode не хранит все replays: по умолчанию агрегирует события на лету и сохраняет полные журналы только для выборки, отказов и расхождений.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Unity-клиент не определяет попадание или победителя; он проверяет и воспроизводит canonical replay/presentation timeline.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Каждая задача реализации завершается тестом, deterministic fixture и отдельным небольшим коммитом.</w:t>
      </w:r>
    </w:p>
    <w:p>
      <w:pPr>
        <w:pStyle w:val="Heading1"/>
        <w:keepNext/>
        <w:widowControl/>
      </w:pPr>
      <w:r>
        <w:t>1. Цель, границы и non-goals</w:t>
      </w:r>
    </w:p>
    <w:p>
      <w:pPr>
        <w:pStyle w:val="Heading2"/>
        <w:keepNext/>
        <w:widowControl/>
      </w:pPr>
      <w:r>
        <w:t>1.1 Цель Combat Lab v0.1</w:t>
      </w:r>
    </w:p>
    <w:p>
      <w:pPr>
        <w:widowControl/>
      </w:pPr>
      <w:r>
        <w:rPr>
          <w:rFonts w:ascii="Calibri" w:hAnsi="Calibri" w:eastAsia="Calibri"/>
          <w:i w:val="0"/>
        </w:rPr>
        <w:t>Combat Lab должен быстро и воспроизводимо отвечать на три вопроса: работают ли правила без зацикливаний, создают ли сборки ожидаемые контррешения и можно ли объяснить конкретный исход одним и тем же журналом на developer machine, CI, сервере и в будущем Unity.</w:t>
      </w:r>
    </w:p>
    <w:p>
      <w:pPr>
        <w:pStyle w:val="Heading2"/>
        <w:keepNext/>
        <w:widowControl/>
      </w:pPr>
      <w:r>
        <w:t>1.2 Входит в реализацию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Детерминированный бой 1 на 1 на одномерной арене с fixed tick.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Медведь, кенгуру и горилла; их actions, passives, tactics, gear, energy и уникальные ресурсы.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State machine, movement, defense, damage, stagger, effects, grabs, walls, double KO и timeout.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Строгая загрузка canonical balance JSON и сборка immutable snapshot.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 бой, seed sweep, matchup matrix и произвольный batch plan.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 replay, diagnostic overlay, summary-only journal и verification.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CSV/JSON результаты, failure bundles, deterministic diff и benchmark.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Unit, conformance, property, integration, cross-platform и performance tests.</w:t>
      </w:r>
    </w:p>
    <w:p>
      <w:pPr>
        <w:pStyle w:val="Heading2"/>
        <w:keepNext/>
        <w:widowControl/>
      </w:pPr>
      <w:r>
        <w:t>1.3 Не входит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Unity сцена, анимации, HUD, камера, VFX, звук и presentation authoring.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PlayFab/API, аккаунты, matchmaking, рейтинг, награды и облачное хранение.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Синхронный PvP, rollback, сетевой lockstep и клиентская авторитетность.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Экономика, покупки, прогресс, хаб, FTUE и LiveOps.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Аллигатор, длительное удержание и новые правила за пределами CDS v0.1.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Автоматическая настройка баланса без human review.</w:t>
      </w:r>
    </w:p>
    <w:p>
      <w:pPr>
        <w:pStyle w:val="Heading2"/>
        <w:keepNext/>
        <w:widowControl/>
      </w:pPr>
      <w:r>
        <w:t>1.4 Инварианты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Одинаковые engine version, config hash, input и master seed дают побитово одинаковый canonical event meaning и final_digest.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Порядок обхода Dictionary/HashSet, thread scheduling, OS, locale и machine time не влияют на бой.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Ни один runtime default не заменяет отсутствующий обязательный DATA-ключ.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BattleRejected, invariant failure и infrastructure error не превращаются в поражение или ничью.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Diagnostic, logging и profiling не меняют RNG index, event sequence или итог.</w:t>
      </w:r>
    </w:p>
    <w:p>
      <w:pPr>
        <w:pStyle w:val="Heading1"/>
        <w:keepNext/>
        <w:widowControl/>
      </w:pPr>
      <w:r>
        <w:t>2. Источники истины и version contract</w:t>
      </w:r>
    </w:p>
    <w:p>
      <w:pPr>
        <w:pStyle w:val="Heading2"/>
        <w:keepNext/>
        <w:widowControl/>
      </w:pPr>
      <w:r>
        <w:t>2.1 Приоритет источников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850"/>
        <w:gridCol w:w="2370"/>
        <w:gridCol w:w="3450"/>
        <w:gridCol w:w="269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Приоритет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Источник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Определяет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Не определяет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Design Specification v0.1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Семантику боя, формулы, порядок тика, states и edge cases.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Конкретные balance values и структуру C# solution.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2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Balance Workbook v0.1 + export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Все настраиваемые числа, Stable IDs, builds и test bands.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Новую семантику правила.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3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Event &amp; Replay Schema v0.1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Wire types, events, ordering, causal links и integrity.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Выбор архитектуры runner.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4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Этот Technical Design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Модули, API, data flow, RNG implementation, tooling и CI.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Изменение игрового замысла.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5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 Test Plan v0.1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Наборы проверок, fixtures, pass/fail и release gates.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Скрытые runtime правила.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FCEEEE" w:val="clear"/>
        <w:pBdr>
          <w:left w:val="single" w:sz="18" w:space="8" w:color="9B1C1C"/>
        </w:pBdr>
        <w:keepLines/>
        <w:widowControl/>
      </w:pPr>
      <w:r>
        <w:rPr>
          <w:rFonts w:ascii="Calibri" w:hAnsi="Calibri" w:eastAsia="Calibri"/>
          <w:b/>
          <w:color w:val="9B1C1C"/>
        </w:rPr>
        <w:t xml:space="preserve">Правило конфликта. </w:t>
      </w:r>
      <w:r>
        <w:rPr>
          <w:rFonts w:ascii="Calibri" w:hAnsi="Calibri" w:eastAsia="Calibri"/>
        </w:rPr>
        <w:t>Если код нельзя однозначно написать по цепочке источников, задача помечается BLOCKED-DESIGN. Исполнитель не выбирает формулу, default, порядок или RNG consumption самостоятельно.</w:t>
      </w:r>
    </w:p>
    <w:p>
      <w:pPr>
        <w:pStyle w:val="Heading2"/>
        <w:keepNext/>
        <w:widowControl/>
      </w:pPr>
      <w:r>
        <w:t>2.2 Версии runtime artifact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1900"/>
        <w:gridCol w:w="1770"/>
        <w:gridCol w:w="369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Поле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Пример v0.1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Владелец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engine_version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battle.core/0.1.0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Репозиторий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SemVer; изменяется при любом поведении Core.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config_schema_version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combat.balance/0.1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Exporter/Schema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Меняется при форме или семантике config.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v0.1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Workbook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Меняется при утверждённом balance pass.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config_hash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sha256:…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Exporter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Hash canonical runtime JSON bytes.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rng_version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pcg32/1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Technical Design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Любое изменение создаёт новую версию.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ordering_version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tick-pipeline/1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CDS/TDD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Версия 12 фаз и ключей сортировки.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combat.replay/0.1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 Schema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Reader обязан reject unknown canonical major.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2.3 Source snapshot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BattleRequest содержит engine_version, config_hash, mode_rules_version, master_seed и два build snapshot.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Remote config или изменение Workbook не влияет на уже созданный BattleCase.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Runtime artifact хранит source workbook hash и export tool version как metadata, но они не подменяют config_hash.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Для воспроизведения достаточно canonical config artifact, build snapshot, mode rules, engine version и seed; XLSX не требуется.</w:t>
      </w:r>
    </w:p>
    <w:p>
      <w:pPr>
        <w:pStyle w:val="Heading1"/>
        <w:keepNext/>
        <w:widowControl/>
      </w:pPr>
      <w:r>
        <w:t>3. Quality attributes и инженерные бюджеты</w:t>
      </w:r>
    </w:p>
    <w:p>
      <w:pPr>
        <w:widowControl/>
      </w:pPr>
      <w:r>
        <w:rPr>
          <w:rFonts w:ascii="Calibri" w:hAnsi="Calibri" w:eastAsia="Calibri"/>
          <w:i w:val="0"/>
        </w:rPr>
        <w:t>Корректность и воспроизводимость имеют приоритет над throughput. TARGET ниже нужен, чтобы заметить архитектурную проблему; он не оправдывает изменение правил или пропуск событий.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00"/>
        <w:gridCol w:w="1930"/>
        <w:gridCol w:w="3610"/>
        <w:gridCol w:w="212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Атрибут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TARGET v0.1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Измерение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Failure policy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Детерминизм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0 расхождений event-by-event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Повтор 1/10/10 000 cases; thread count 1 и N; Windows/Linux.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Блокирует merge/release.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Batch throughput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10 000 боёв ≤ 10 мин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Release, 8 logical cores, summary-only; hardware записывается.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Профилировать; не ослаблять журнал.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Большой sweep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100 000 боёв ≤ 60 мин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Тот же reference profile; без full replay для каждого боя.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Разрешено оптимизировать allocations/aggregation.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Память batch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≤ 512 MB steady state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100 000 cases, bounded queues, streaming reduce.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Fail benchmark и искать retention.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Single replay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Standard ≤ 2 MB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600 ticks, типичный бой; gzip отдельно.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Аудит event verbosity/keyframes.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Надёжность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0 зависаний; hard tick cap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Fuzz/property/anti-loop suites.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Invariant failure + failure bundle.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Explainability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100% pivotal lineage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Defeat/damage → source event → decision/system source.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 invalid для diagnostic acceptance.</w:t>
            </w:r>
          </w:p>
        </w:tc>
      </w:tr>
    </w:tbl>
    <w:p>
      <w:pPr>
        <w:spacing w:before="0" w:after="40"/>
      </w:pP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Reference machine. </w:t>
      </w:r>
      <w:r>
        <w:rPr>
          <w:rFonts w:ascii="Calibri" w:hAnsi="Calibri" w:eastAsia="Calibri"/>
          <w:sz w:val="20"/>
        </w:rPr>
        <w:t>Первый CI benchmark обязан записать CPU model, logical cores, RAM, OS, SDK, build configuration, config hash и среднее число ticks. До этого performance targets являются TARGET, не доказанным SLA.</w:t>
      </w:r>
    </w:p>
    <w:p>
      <w:pPr>
        <w:pStyle w:val="Heading1"/>
        <w:keepNext/>
        <w:widowControl/>
      </w:pPr>
      <w:r>
        <w:t>4. Технологический baseline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40"/>
        <w:gridCol w:w="2780"/>
        <w:gridCol w:w="4940"/>
      </w:tblGrid>
      <w:tr>
        <w:trPr>
          <w:tblHeader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Область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Решение v0.1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Причина/ограничение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Shared libraries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C#; target netstandard2.1 + net10.0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Unity-compatible API surface и быстрый desktop test host.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CLI / CI / batch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.NET 10 LTS SDK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Текущий LTS; SDK pin через global.json.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Unity boundary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.NET Standard 2.1 API compatibility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Shared packages не используют UnityEngine и AOT-hostile behavior.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Serialization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System.Text.Json, strict options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snake_case contract, typed payloads, unknown members reject.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Hashing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SHA-256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Config, input, event chain и final digest.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Tests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xUnit для .NET; fixture runner для Unity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Core tests быстрые; Unity conformance добавляется на prototype gate.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Data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UTF-8 JSON + JSON Schema 2020-12; CSV UTF-8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Runtime не зависит от Excel/locale.</w:t>
            </w:r>
          </w:p>
        </w:tc>
      </w:tr>
      <w:tr>
        <w:trPr>
          <w:cantSplit w:val="true"/>
        </w:trPr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Build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Deterministic Release; locked restore; warnings as errors</w:t>
            </w:r>
          </w:p>
        </w:tc>
        <w:tc>
          <w:tcPr>
            <w:tcW w:type="dxa" w:w="4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Повторяемая CI сборка и ранний отказ.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EEF3F8" w:val="clear"/>
        <w:pBdr>
          <w:left w:val="single" w:sz="18" w:space="8" w:color="1F4D78"/>
        </w:pBdr>
        <w:keepLines/>
        <w:widowControl/>
      </w:pPr>
      <w:r>
        <w:rPr>
          <w:rFonts w:ascii="Calibri" w:hAnsi="Calibri" w:eastAsia="Calibri"/>
          <w:b/>
          <w:color w:val="1F4D78"/>
        </w:rPr>
        <w:t xml:space="preserve">Shared-code constraint. </w:t>
      </w:r>
      <w:r>
        <w:rPr>
          <w:rFonts w:ascii="Calibri" w:hAnsi="Calibri" w:eastAsia="Calibri"/>
        </w:rPr>
        <w:t>Battle.Contracts, Battle.Core, Battle.Config и Battle.Replay используют только API, проходящие compile matrix netstandard2.1/net10.0. Desktop runner может использовать .NET 10 API, но не проталкивает их в shared assemblies.</w:t>
      </w:r>
    </w:p>
    <w:p>
      <w:pPr>
        <w:pStyle w:val="Heading2"/>
        <w:keepNext/>
        <w:widowControl/>
      </w:pPr>
      <w:r>
        <w:t>4.1 Repository baseline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CombatLab/</w:t>
        <w:br/>
        <w:t xml:space="preserve">  global.json</w:t>
        <w:br/>
        <w:t xml:space="preserve">  Directory.Build.props</w:t>
        <w:br/>
        <w:t xml:space="preserve">  Directory.Packages.props</w:t>
        <w:br/>
        <w:t xml:space="preserve">  CombatLab.sln</w:t>
        <w:br/>
        <w:t xml:space="preserve">  schemas/</w:t>
        <w:br/>
        <w:t xml:space="preserve">    balance/v0.1/</w:t>
        <w:br/>
        <w:t xml:space="preserve">    replay/v0.1/</w:t>
        <w:br/>
        <w:t xml:space="preserve">  config/</w:t>
        <w:br/>
        <w:t xml:space="preserve">    source/Combat_Balance_Workbook_v0.1.xlsx</w:t>
        <w:br/>
        <w:t xml:space="preserve">    generated/combat.balance.v0.1.json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 xml:space="preserve">  src/</w:t>
        <w:br/>
        <w:t xml:space="preserve">    Battle.Contracts/</w:t>
        <w:br/>
        <w:t xml:space="preserve">    Battle.Core/</w:t>
        <w:br/>
        <w:t xml:space="preserve">    Battle.Config/</w:t>
        <w:br/>
        <w:t xml:space="preserve">    Battle.Replay/</w:t>
        <w:br/>
        <w:t xml:space="preserve">    CombatLab.Runner/</w:t>
        <w:br/>
        <w:t xml:space="preserve">    CombatLab.Cli/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 xml:space="preserve">  tests/</w:t>
        <w:br/>
        <w:t xml:space="preserve">    Battle.Core.UnitTests/</w:t>
        <w:br/>
        <w:t xml:space="preserve">    Battle.ConformanceTests/</w:t>
        <w:br/>
        <w:t xml:space="preserve">    CombatLab.IntegrationTests/</w:t>
        <w:br/>
        <w:t xml:space="preserve">    CombatLab.PerformanceTests/</w:t>
        <w:br/>
        <w:t xml:space="preserve">  fixtures/replay/v0.1/</w:t>
        <w:br/>
        <w:t xml:space="preserve">  scripts/</w:t>
        <w:br/>
        <w:t xml:space="preserve">  artifacts/  # ignored; generated per run</w:t>
      </w:r>
    </w:p>
    <w:p>
      <w:pPr>
        <w:pStyle w:val="Heading1"/>
        <w:keepNext/>
        <w:widowControl/>
      </w:pPr>
      <w:r>
        <w:t>5. Solution architecture и зависимости</w:t>
      </w:r>
    </w:p>
    <w:p>
      <w:pPr>
        <w:pStyle w:val="Heading2"/>
        <w:keepNext/>
        <w:widowControl/>
      </w:pPr>
      <w:r>
        <w:t>5.1 Production projects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Проект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Ответственность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Разрешённые зависимости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Battle.Contracts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Immutable DTO, Stable IDs, version/value types, event drafts, ports.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BCL only.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Battle.Core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State machine, tick pipeline, decisions, intents, resolution, outcome.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Battle.Contracts.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Battle.Config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Strict JSON read, schema/semantic validation, immutable compiled snapshot.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Battle.Contracts.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Battle.Replay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Typed journal, canonical JSON, digest chain, keyframes, verifier.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Battle.Contracts.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CombatLab.Runner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BattleCase expansion, batch isolation, aggregation, exports, failure bundles.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Contracts, Core, Config, Replay.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CombatLab.Cli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Commands, arguments, exit codes, console progress.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CombatLab.Runner.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5.2 Запрещённые зависимости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Battle.Core → JSON, filesystem, console, logger implementation, database, HTTP, UnityEngine или environment variables.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Battle.Contracts → Core/Config/Replay/Runner.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Simulation state → DTO object graph, Dictionary iteration или reflection-driven behavior.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Replay/diagnostics → mutation методов Core или RNG.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CLI → прямое изменение config/state в обход Runner validation.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Любой shared project → static mutable singleton, service locator или ambient culture/time.</w:t>
      </w:r>
    </w:p>
    <w:p>
      <w:pPr>
        <w:pStyle w:val="Heading2"/>
        <w:keepNext/>
        <w:widowControl/>
      </w:pPr>
      <w:r>
        <w:t>5.3 Composition root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CombatLab.Cli</w:t>
        <w:br/>
        <w:t xml:space="preserve">  -&gt; CommandHandler</w:t>
        <w:br/>
        <w:t xml:space="preserve">  -&gt; ConfigLoader + ConfigValidator</w:t>
        <w:br/>
        <w:t xml:space="preserve">  -&gt; BattleCaseFactory</w:t>
        <w:br/>
        <w:t xml:space="preserve">  -&gt; CombatEngine</w:t>
        <w:br/>
        <w:t xml:space="preserve">  -&gt; ICombatEventJournal (Replay | Diagnostic | SummaryOnly)</w:t>
        <w:br/>
        <w:t xml:space="preserve">  -&gt; ResultAggregator</w:t>
        <w:br/>
        <w:t xml:space="preserve">  -&gt; ArtifactWriter</w:t>
      </w:r>
    </w:p>
    <w:p>
      <w:pPr>
        <w:widowControl/>
      </w:pPr>
      <w:r>
        <w:rPr>
          <w:rFonts w:ascii="Calibri" w:hAnsi="Calibri" w:eastAsia="Calibri"/>
          <w:i w:val="0"/>
        </w:rPr>
        <w:t>Только CLI/Runner создаёт concrete services. Core получает готовый BattleRequest, CompiledBattleConfig и ICombatEventJournal. Такой composition root повторяется на сервере без изменения Battle.Core.</w:t>
      </w:r>
    </w:p>
    <w:p>
      <w:pPr>
        <w:pStyle w:val="Heading1"/>
        <w:keepNext/>
        <w:widowControl/>
      </w:pPr>
      <w:r>
        <w:t>6. Domain model и memory ownership</w:t>
      </w:r>
    </w:p>
    <w:p>
      <w:pPr>
        <w:pStyle w:val="Heading2"/>
        <w:keepNext/>
        <w:widowControl/>
      </w:pPr>
      <w:r>
        <w:t>6.1 Основные типы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1550"/>
        <w:gridCol w:w="57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Тип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Mutability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Содержимое/правило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BattleRequest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Immutable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Два build snapshot, seed, versions, config hash, mode rules.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CompiledBattleConfig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Immutable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Sorted arrays, validated indices, formula constants, content catalog.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BattleState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Internal mutable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Tick, two FighterState, RNG streams, sequence, outcome, counters.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FighterState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Internal mutable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Position, state/phase, HP, resources, cooldowns, effects, history.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TickSnapshot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Immutable per tick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Общий decision view; не меняется между решениями A и B.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Intent buffers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Ephemeral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Movement/defense/strike/grab/effect intents до atomic resolution.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CombatEventDraft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Immutable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Typed payload, before/after public frames, cause, RNG provenance.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BattleResult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Immutable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Summary, final digest/optional replay, metrics and failure state.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6.2 Stable IDs и dense handles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External config/replay использует Stable ID strings ровно из схемы.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Config compiler сортирует entities ordinal ASCII и назначает dense integer handles только внутри snapshot.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Handle не сериализуется и не переживает config hash; replay всегда хранит Stable 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Любое ID lookup завершено до старта боя. Hot path не выполняет case-insensitive search.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Duplicate, unknown, wrong-owner и wrong-slot ID приводят к validation error до BattleStarted.</w:t>
      </w:r>
    </w:p>
    <w:p>
      <w:pPr>
        <w:pStyle w:val="Heading2"/>
        <w:keepNext/>
        <w:widowControl/>
      </w:pPr>
      <w:r>
        <w:t>6.3 Collections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Канонические массивы заранее сортируются по Stable ID или явно указанному Priority + Stable ID.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Dictionary допустим только для lookup; перед обходом ключи копируются и сортируются ordinal.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HashSet не участвует в порядке решений/событий.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LINQ в hot path не используется без явного OrderBy + ThenBy и benchmark.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Параллельные коллекции запрещены внутри BattleState.</w:t>
      </w:r>
    </w:p>
    <w:p>
      <w:pPr>
        <w:pStyle w:val="Heading1"/>
        <w:keepNext/>
        <w:widowControl/>
      </w:pPr>
      <w:r>
        <w:t>7. Fixed-point и числовая безопасность</w:t>
      </w:r>
    </w:p>
    <w:p>
      <w:pPr>
        <w:pStyle w:val="Heading2"/>
        <w:keepNext/>
        <w:widowControl/>
      </w:pPr>
      <w:r>
        <w:t>7.1 Каноническая математика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FP_SCALE = config.global.sim.math_scale  # v0.1 expected: 1000</w:t>
        <w:br/>
        <w:t>mul_fp(a, b) = floor((Int64)a * b / FP_SCALE)</w:t>
        <w:br/>
        <w:t>div_fp(a, b) = floor((Int64)a * FP_SCALE / max(b, 1))</w:t>
        <w:br/>
        <w:t>clamp(x, min, max) = min(max(x, min), max)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Входы и результаты gameplay API — Int32; промежуточные произведения — Int64.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Для отрицательных значений floor реализуется математически, а не через усечение C# к нулю.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Деление на ноль не исправляется runtime max(b,1), если нулевой divisor запрещён config contract: config отклоняется заранее.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Порядок множителей фиксируется Priority, затем Stable ID; перестановка не считается эквивалентной из-за floor.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Overflow analysis выполняется при config compile; checked build/test обязателен.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Timeout HP ratio сравнивается cross multiplication в Int64 без division/float.</w:t>
      </w:r>
    </w:p>
    <w:p>
      <w:pPr>
        <w:pStyle w:val="Heading2"/>
        <w:keepNext/>
        <w:widowControl/>
      </w:pPr>
      <w:r>
        <w:t>7.2 API FixedMath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public static class FixedMath</w:t>
        <w:br/>
        <w:t>{</w:t>
        <w:br/>
        <w:t xml:space="preserve">    public static int Mul(int a, int b, int scale);</w:t>
        <w:br/>
        <w:t xml:space="preserve">    public static int Div(int a, int b, int scale);</w:t>
        <w:br/>
        <w:t xml:space="preserve">    public static int FloorDiv(long numerator, long denominator);</w:t>
        <w:br/>
        <w:t xml:space="preserve">    public static int Clamp(int value, int min, int max);</w:t>
        <w:br/>
        <w:t xml:space="preserve">    public static int ProductSorted(ReadOnlySpan&lt;Modifier&gt; modifiers, int scale);</w:t>
        <w:br/>
        <w:t>}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Test vector gate. </w:t>
      </w:r>
      <w:r>
        <w:rPr>
          <w:rFonts w:ascii="Calibri" w:hAnsi="Calibri" w:eastAsia="Calibri"/>
          <w:sz w:val="20"/>
        </w:rPr>
        <w:t>До боевых формул должны пройти значения 0, ±1, scale−1, scale, scale+1, Int32 boundaries, negative numerator, large product и overflow rejection.</w:t>
      </w:r>
    </w:p>
    <w:p>
      <w:pPr>
        <w:pStyle w:val="Heading1"/>
        <w:keepNext/>
        <w:widowControl/>
      </w:pPr>
      <w:r>
        <w:t>8. RNG contract: SplitMix64 + PCG32/1</w:t>
      </w:r>
    </w:p>
    <w:p>
      <w:pPr>
        <w:pStyle w:val="Heading2"/>
        <w:keepNext/>
        <w:widowControl/>
      </w:pPr>
      <w:r>
        <w:t>8.1 Потоки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00"/>
        <w:gridCol w:w="2600"/>
        <w:gridCol w:w="2580"/>
        <w:gridCol w:w="258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Stream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Назначение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Когда consume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Когда не consume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Decision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Weighted action selection.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Два и более legal weighted candidates.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Unavailable, OnlyLegalAction, HardOpportunity, zero-weight fallback.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Resolution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Eligible Block/Dodge chance и exact tie-break.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Только после geometry/eligibility и при реальной жеребьёвке.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Undodgeable, guaranteed outcome, earlier key resolved tie.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Presentation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существует в Core.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Никогда.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VFX/camera/audio выбираются вне gameplay replay.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8.2 Инициализация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master = UInt64.Parse(master_seed, InvariantCulture)</w:t>
        <w:br/>
        <w:t>decision_domain   = 0x4445434953494F4E  # ASCII 'DECISION'</w:t>
        <w:br/>
        <w:t>resolution_domain = 0x5245534F4C555449  # ASCII 'RESOLUTI'</w:t>
        <w:br/>
        <w:br/>
        <w:t>seed(stream) = SplitMix64(master XOR domain)</w:t>
        <w:br/>
        <w:t>seq(stream)  = SplitMix64(unchecked(master + domain))</w:t>
        <w:br/>
        <w:t>pcg.increment = (seq &lt;&lt; 1) | 1</w:t>
        <w:br/>
        <w:t>pcg.state = 0; NextUInt32(); state += seed; NextUInt32();</w:t>
        <w:br/>
        <w:t>public draw_index starts at 0 after initialization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SplitMix64(value):</w:t>
        <w:br/>
        <w:t xml:space="preserve">  z = unchecked(value + 0x9E3779B97F4A7C15UL)</w:t>
        <w:br/>
        <w:t xml:space="preserve">  z = unchecked((z XOR (z &gt;&gt; 30)) * 0xBF58476D1CE4E5B9UL)</w:t>
        <w:br/>
        <w:t xml:space="preserve">  z = unchecked((z XOR (z &gt;&gt; 27)) * 0x94D049BB133111EBUL)</w:t>
        <w:br/>
        <w:t xml:space="preserve">  return z XOR (z &gt;&gt; 31)</w:t>
      </w:r>
    </w:p>
    <w:p>
      <w:pPr>
        <w:widowControl/>
      </w:pPr>
      <w:r>
        <w:rPr>
          <w:rFonts w:ascii="Calibri" w:hAnsi="Calibri" w:eastAsia="Calibri"/>
          <w:i w:val="0"/>
        </w:rPr>
        <w:t>SplitMix64 и PCG32 работают с явным unchecked UInt64 wrap. Инициализационные внутренние steps не считаются public rng.index и не попадают в event provenance.</w:t>
      </w:r>
    </w:p>
    <w:p>
      <w:pPr>
        <w:pStyle w:val="Heading2"/>
        <w:keepNext/>
        <w:widowControl/>
      </w:pPr>
      <w:r>
        <w:t>8.3 PCG32 step и bounded integer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old = state</w:t>
        <w:br/>
        <w:t>state = unchecked(old * 6364136223846793005UL + increment)</w:t>
        <w:br/>
        <w:t>xorshifted = (UInt32)(((old &gt;&gt; 18) ^ old) &gt;&gt; 27)</w:t>
        <w:br/>
        <w:t>rot = (Int32)(old &gt;&gt; 59)</w:t>
        <w:br/>
        <w:t>raw = RotateRight(xorshifted, rot)</w:t>
        <w:br/>
        <w:br/>
        <w:t>bound = checked((UInt32)(maxExclusive - minInclusive))</w:t>
        <w:br/>
        <w:t>threshold = unchecked(0u - bound) % bound</w:t>
        <w:br/>
        <w:t>do raw = NextUInt32() while raw &lt; threshold</w:t>
        <w:br/>
        <w:t>result = checked(minInclusive + (Int32)(raw % bound))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Modulo bias запрещён; rejection sampling является частью pcg32/1.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 logical draw может сделать несколько внутренних PCG steps, но rng.index увеличивается один раз и raw_u32 — принятое значение.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event содержит максимум один draw; независимый второй draw требует отдельного причинно связанного event.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RNG implementation покрывается golden vectors для seed 0, 1, UInt64.MaxValue и нескольких stream domains.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Нельзя использовать System.Random, Random.Shared, Guid, hash code объекта или platform hash.</w:t>
      </w:r>
    </w:p>
    <w:p>
      <w:pPr>
        <w:pStyle w:val="Heading1"/>
        <w:keepNext/>
        <w:widowControl/>
      </w:pPr>
      <w:r>
        <w:t>9. Configuration pipeline</w:t>
      </w:r>
    </w:p>
    <w:p>
      <w:pPr>
        <w:pStyle w:val="Heading2"/>
        <w:keepNext/>
        <w:widowControl/>
      </w:pPr>
      <w:r>
        <w:t>9.1 Artifact flow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Balance exporter читает Workbook v0.1 и JSON Map, пересчитывает formulas и требует 0 Validation=ERROR.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Exporter строит normalized runtime object без presentation-only и пустых optional полей.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Schema validator проверяет types, required, enums, bounds и additionalProperties=false.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Semantic validator проверяет ссылки, ownership, slots, cycles, conflict matrix, duration, divisors и overflow budget.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Canonical writer сортирует object keys ordinal ASCII и массивы по договорённому Stable ID/SortOrder.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SHA-256 canonical bytes становится config_hash; рядом создаётся manifest.</w:t>
      </w:r>
    </w:p>
    <w:p>
      <w:pPr>
        <w:numPr>
          <w:ilvl w:val="0"/>
          <w:numId w:val="13"/>
        </w:numPr>
        <w:spacing w:after="80" w:line="300" w:lineRule="auto"/>
        <w:widowControl/>
      </w:pPr>
      <w:r>
        <w:rPr>
          <w:rFonts w:ascii="Calibri" w:hAnsi="Calibri" w:eastAsia="Calibri"/>
        </w:rPr>
        <w:t>Battle.Config читает только JSON + manifest, повторяет schema/semantic checks и компилирует immutable snapshot.</w:t>
      </w:r>
    </w:p>
    <w:p>
      <w:pPr>
        <w:pStyle w:val="Heading2"/>
        <w:keepNext/>
        <w:widowControl/>
      </w:pPr>
      <w:r>
        <w:t>9.2 Export outputs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config/generated/</w:t>
        <w:br/>
        <w:t xml:space="preserve">  combat.balance.v0.1.json</w:t>
        <w:br/>
        <w:t xml:space="preserve">  combat.balance.v0.1.manifest.json</w:t>
        <w:br/>
        <w:t xml:space="preserve">  combat.balance.v0.1.validation.json</w:t>
        <w:br/>
        <w:t xml:space="preserve">  combat.balance.v0.1.map.csv  # source trace, non-runtime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40"/>
        <w:gridCol w:w="6620"/>
      </w:tblGrid>
      <w:tr>
        <w:trPr>
          <w:tblHeader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Manifest field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schema_version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combat.balance/0.1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config_version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Workbook value; v0.1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config_hash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SHA-256 canonical runtime JSON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source_workbook_sha256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Audit only; не участвует в replay meaning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exporter_version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SemVer + commit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generated_utc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Metadata only; не входит в config_hash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entity_counts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fighters/actions/passives/effects/tactics/gear/builds</w:t>
            </w:r>
          </w:p>
        </w:tc>
      </w:tr>
      <w:tr>
        <w:trPr>
          <w:cantSplit w:val="true"/>
        </w:trPr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validation_summary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error_count=0; warning_count recorded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9.3 Runtime loading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Unknown JSON member, float, duplicate key, invalid UTF-8, noncanonical enum или string вместо integer — hard error.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Loader не заполняет missing fields default values.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Build validation происходит до BattleStarted и возвращает BattleRejected по error registry Replay Schema.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Compiled snapshot кэшируется по config_hash; объект read-only и thread-safe.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Hot reload создаёт новый snapshot для новых BattleCase; существующие cases сохраняют старую ссылку.</w:t>
      </w:r>
    </w:p>
    <w:p>
      <w:pPr>
        <w:spacing w:before="100" w:after="180" w:line="288" w:lineRule="auto"/>
        <w:ind w:left="230" w:right="115"/>
        <w:shd w:fill="EEF7F2" w:val="clear"/>
        <w:pBdr>
          <w:left w:val="single" w:sz="18" w:space="8" w:color="1F5E46"/>
        </w:pBdr>
        <w:keepLines/>
        <w:widowControl/>
      </w:pPr>
      <w:r>
        <w:rPr>
          <w:rFonts w:ascii="Calibri" w:hAnsi="Calibri" w:eastAsia="Calibri"/>
          <w:b/>
          <w:color w:val="1F5E46"/>
        </w:rPr>
        <w:t xml:space="preserve">Первый программный блок. </w:t>
      </w:r>
      <w:r>
        <w:rPr>
          <w:rFonts w:ascii="Calibri" w:hAnsi="Calibri" w:eastAsia="Calibri"/>
        </w:rPr>
        <w:t>Поскольку Workbook уже готов, первая полезная реализация после solution scaffold — exporter + strict loader. Без canonical config запрещено захардкодить стартовые значения в UnitTests или Core.</w:t>
      </w:r>
    </w:p>
    <w:p>
      <w:pPr>
        <w:pStyle w:val="Heading1"/>
        <w:keepNext/>
        <w:widowControl/>
      </w:pPr>
      <w:r>
        <w:t>10. Public execution API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public sealed class CombatEngine</w:t>
        <w:br/>
        <w:t>{</w:t>
        <w:br/>
        <w:t xml:space="preserve">    public BattleResult Simulate(</w:t>
        <w:br/>
        <w:t xml:space="preserve">        BattleRequest request,</w:t>
        <w:br/>
        <w:t xml:space="preserve">        CompiledBattleConfig config,</w:t>
        <w:br/>
        <w:t xml:space="preserve">        ICombatEventJournal journal);</w:t>
        <w:br/>
        <w:t>}</w:t>
        <w:br/>
        <w:br/>
        <w:t>public interface ICombatEventJournal</w:t>
        <w:br/>
        <w:t>{</w:t>
        <w:br/>
        <w:t xml:space="preserve">    CombatEventIdentity Append(in CombatEventDraft draft);</w:t>
        <w:br/>
        <w:t xml:space="preserve">    void Complete(in BattleSummary summary);</w:t>
        <w:br/>
        <w:t>}</w:t>
        <w:br/>
        <w:br/>
        <w:t>public readonly record struct BattleCase(</w:t>
        <w:br/>
        <w:t xml:space="preserve">    string CaseId, BattleRequest Request, JournalProfile Profile);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Simulate не async: внутри боя нет I/O и task scheduling.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Cancellation batch проверяется между BattleCase; canonical started battle доигрывается либо помечается infrastructure-aborted вне результата.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Journal.Append не может отказаться от события или вернуть gameplay data; identity нужен только для causal link.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BattleResult всегда различает Completed, Rejected и FailedInvariant.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Exception не используется для ожидаемого BattleRejected; exception означает programming/infrastructure fault.</w:t>
      </w:r>
    </w:p>
    <w:p>
      <w:pPr>
        <w:pStyle w:val="Heading1"/>
        <w:keepNext/>
        <w:widowControl/>
      </w:pPr>
      <w:r>
        <w:t>11. Инициализация одного боя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engine/config/mode versions и config hash.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два build snapshot: AnimalId, 2 distinct specials, 1 passive, три gear slots и tactic.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разрешённый content set и normalization mode.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Создать BattleState и два FighterState без side effects.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Применить modifiers в canonical order: mode normalization → base → gear → passive initialization.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Разместить fighters, facing и starting resources.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Инициализировать Decision/Resolution RNG streams.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Создать initial public frames, sequence 0 и emit BattleStarted.</w:t>
      </w:r>
    </w:p>
    <w:p>
      <w:pPr>
        <w:numPr>
          <w:ilvl w:val="0"/>
          <w:numId w:val="12"/>
        </w:numPr>
        <w:spacing w:after="80" w:line="300" w:lineRule="auto"/>
        <w:widowControl/>
      </w:pPr>
      <w:r>
        <w:rPr>
          <w:rFonts w:ascii="Calibri" w:hAnsi="Calibri" w:eastAsia="Calibri"/>
        </w:rPr>
        <w:t>Открыть первый common decision snapshot.</w:t>
      </w:r>
    </w:p>
    <w:p>
      <w:pPr>
        <w:pStyle w:val="Heading2"/>
        <w:keepNext/>
        <w:widowControl/>
      </w:pPr>
      <w:r>
        <w:t>11.1 Initialization atomicity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До BattleStarted journal пуст; любой validation error создаёт только BattleRejected artifact.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После BattleStarted input/config references неизменяемы.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Ни один OnBattleStart passive не может прочитать частично инициализированного соперника.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Инициализационные modifiers сортируются Priority + Stable ID и логируются diagnostic trace, но не создают лишний RNG draw.</w:t>
      </w:r>
    </w:p>
    <w:p>
      <w:pPr>
        <w:pStyle w:val="Heading1"/>
        <w:keepNext/>
        <w:widowControl/>
      </w:pPr>
      <w:r>
        <w:t>12. Tick pipeline implementation</w:t>
      </w:r>
    </w:p>
    <w:p>
      <w:pPr>
        <w:widowControl/>
      </w:pPr>
      <w:r>
        <w:rPr>
          <w:rFonts w:ascii="Calibri" w:hAnsi="Calibri" w:eastAsia="Calibri"/>
          <w:i w:val="0"/>
        </w:rPr>
        <w:t>Один TickCoordinator вызывает двенадцать фаз в фиксированном порядке. Каждая фаза пишет только в разрешённую часть state или в intent buffer; перестановка фаз меняет ordering_version.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00"/>
        <w:gridCol w:w="1900"/>
        <w:gridCol w:w="2350"/>
        <w:gridCol w:w="40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Фаза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Компонент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Читает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Пишет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1 Snapshot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SnapshotBuilder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BattleState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TickSnapshot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2 Expiry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TimerSystem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Snapshot/effects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Timers, removals, derived cache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3 Resource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ResourceSystem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State profile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Periodic resources/cooldowns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4 Phase end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ActionPhaseSystem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Actions/timers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Transitions, decision-ready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5 Decisions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DecisionSystem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Один TickSnapshot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Decision intents + commits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6 Voluntary move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MovementSystem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Committed movement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Positions + separation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7 Collect intents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IntentCollector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Active phases/state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Defense/strike/grab/force buffers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8 Sort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IntentOrderer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Intent buffers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Canonical ordered groups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9 Resolve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ResolutionSystem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Ordered intents/snapshot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Mutation batch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10 Walls/grabs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SpatialControlSystem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Post-impact state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Wall/throw/knockdown effects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11 Outcome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OutcomeSystem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Complete resolution group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Defeat/draw/timeout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12 End tick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EndTickSystem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Final state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Expiry, events, digest, next tick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12.1 Snapshot discipline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Оба fighter decisions читают один TickSnapshot; commit A не меняет candidates B текущей фазы.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Commit атомарно фиксирует cost, cooldown, startup/recovery и direction.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Impact geometry и defense stats читаются в предписанной CDS точке, а не из устаревшего decision snapshot.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Mutation batch одного resolution group полностью применяется до проверки Defeated.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Event before/after frames снимаются из той же mutation, а не реконструируются постфактум.</w:t>
      </w:r>
    </w:p>
    <w:p>
      <w:pPr>
        <w:pStyle w:val="Heading2"/>
        <w:keepNext/>
        <w:widowControl/>
      </w:pPr>
      <w:r>
        <w:t>12.2 Canonical intent key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IntentSortKey = (</w:t>
        <w:br/>
        <w:t xml:space="preserve">  ResolutionClass,</w:t>
        <w:br/>
        <w:t xml:space="preserve">  ActionPriority DESC,</w:t>
        <w:br/>
        <w:t xml:space="preserve">  InitiativeValue DESC,</w:t>
        <w:br/>
        <w:t xml:space="preserve">  SeededTieBreak only if exact tie,</w:t>
        <w:br/>
        <w:t xml:space="preserve">  ActorStableId ordinal,</w:t>
        <w:br/>
        <w:t xml:space="preserve">  ActionStableId ordinal,</w:t>
        <w:br/>
        <w:t xml:space="preserve">  HitGroupIndex,</w:t>
        <w:br/>
        <w:t xml:space="preserve">  IntentLocalIndex</w:t>
        <w:br/>
        <w:t>)</w:t>
      </w:r>
    </w:p>
    <w:p>
      <w:pPr>
        <w:widowControl/>
      </w:pPr>
      <w:r>
        <w:rPr>
          <w:rFonts w:ascii="Calibri" w:hAnsi="Calibri" w:eastAsia="Calibri"/>
          <w:i w:val="0"/>
        </w:rPr>
        <w:t>SeededTieBreak вызывается только при полном равенстве предыдущих ключей и фиксируется ConflictResolved.rng. Последующие Stable IDs являются защитой от duplicate/invalid ordering, а не способом скрыть неприменённый tie-break.</w:t>
      </w:r>
    </w:p>
    <w:p>
      <w:pPr>
        <w:pStyle w:val="Heading1"/>
        <w:keepNext/>
        <w:widowControl/>
      </w:pPr>
      <w:r>
        <w:t>13. Decision system</w:t>
      </w:r>
    </w:p>
    <w:p>
      <w:pPr>
        <w:pStyle w:val="Heading2"/>
        <w:keepNext/>
        <w:widowControl/>
      </w:pPr>
      <w:r>
        <w:t>13.1 Candidate pipeline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Получить action handles для fighter в Stable ID order, включая system fallback.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availability predicates в фиксированном порядке и записать первый reject reason только в diagnostic trace.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Вычислить fixed-point multipliers Tactic, Situation, Synergy, Counter, Variety и Opportunity.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Проверить overflow, clamp weight и сформировать immutable CandidateScore.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Применить HardOpportunity/OnlyLegalAction без RNG, если правило сработало.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Иначе сделать один unbiased Decision draw и выбрать cumulative interval.</w:t>
      </w:r>
    </w:p>
    <w:p>
      <w:pPr>
        <w:numPr>
          <w:ilvl w:val="0"/>
          <w:numId w:val="15"/>
        </w:numPr>
        <w:spacing w:after="80" w:line="300" w:lineRule="auto"/>
        <w:widowControl/>
      </w:pPr>
      <w:r>
        <w:rPr>
          <w:rFonts w:ascii="Calibri" w:hAnsi="Calibri" w:eastAsia="Calibri"/>
        </w:rPr>
        <w:t>Commit cost/cooldown/action phase и emit DecisionMade с точным RNG provenance.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CandidateScore = {</w:t>
        <w:br/>
        <w:t xml:space="preserve">  ActionHandle,</w:t>
        <w:br/>
        <w:t xml:space="preserve">  IsLegal,</w:t>
        <w:br/>
        <w:t xml:space="preserve">  FirstRejectReason,</w:t>
        <w:br/>
        <w:t xml:space="preserve">  BaseWeight,</w:t>
        <w:br/>
        <w:t xml:space="preserve">  OrderedModifiers[],</w:t>
        <w:br/>
        <w:t xml:space="preserve">  FinalWeight,</w:t>
        <w:br/>
        <w:t xml:space="preserve">  SelectionMode</w:t>
        <w:br/>
        <w:t>}</w:t>
      </w:r>
    </w:p>
    <w:p>
      <w:pPr>
        <w:pStyle w:val="Heading2"/>
        <w:keepNext/>
        <w:widowControl/>
      </w:pPr>
      <w:r>
        <w:t>13.2 No hidden knowledge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Counter modifier читает только public telegraph/state/effect после perception delay.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Opponent uncommitted candidate недоступен.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Build snapshot соперника известен ровно в объёме CDS.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AnimalId соперника не используется как прямой damage/weight bonus.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Reason codes должны позволять объяснить важное решение без diagnostic candidate dump.</w:t>
      </w:r>
    </w:p>
    <w:p>
      <w:pPr>
        <w:pStyle w:val="Heading1"/>
        <w:keepNext/>
        <w:widowControl/>
      </w:pPr>
      <w:r>
        <w:t>14. Resolution, effects и anti-loop</w:t>
      </w:r>
    </w:p>
    <w:p>
      <w:pPr>
        <w:pStyle w:val="Heading2"/>
        <w:keepNext/>
        <w:widowControl/>
      </w:pPr>
      <w:r>
        <w:t>14.1 Intent and mutation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50"/>
        <w:gridCol w:w="2500"/>
        <w:gridCol w:w="2430"/>
        <w:gridCol w:w="268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Тип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Создаётся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Применяется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Ключевой инвариант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DefenseIntent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Active defense window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 strike outcome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Eligibility/geometry before RNG.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StrikeIntent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Hit schedule tick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Resolution group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HitGroup target once.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CounterIntent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Observed telegraph + legal counter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 normal defense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Consumes own explicit draw only.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GrabIntent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Legal clinch/grab action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Grab conflict stage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Lockout/immunity enforced.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ForcedMoveIntent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Damage/effect/throw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damage batch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Wall conversion only with tag.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EffectIntent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Action/passive/trigger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Ordered mutation batch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Priority + Stable ID; cycle guard.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14.2 Trigger queue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Effect/passive triggers добавляются в bounded queue с source event identity и depth.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MaxTriggerDepth и MaxTriggersPerTick приходят из config; превышение — invariant failure, не silent drop.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InternalCooldown, MaxActivations и once_per_event проверяются до enqueue.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Повторная активация одного trigger node в той же causal chain блокируется semantic rule.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Expired effects удаляются на своей ExpireBeforeTick/ExpireAfterTick boundary и emit EffectRemoved.</w:t>
      </w:r>
    </w:p>
    <w:p>
      <w:pPr>
        <w:pStyle w:val="Heading2"/>
        <w:keepNext/>
        <w:widowControl/>
      </w:pPr>
      <w:r>
        <w:t>14.3 Hard safety caps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3410"/>
        <w:gridCol w:w="385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Cap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Источник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Реакция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Max battle ticks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battle.time_limit_ticks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Нормальный timeout resolution.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Max events per battle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Schema/config technical limit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Invariant failure + failure bundle.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Max triggers per tick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global.control.*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Invariant failure; causal chain captured.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Max effect instances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Schema/config limit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Reject config/input or invariant if violated.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Max grab hold/control chain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CDS DATA limits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Forced release/immunity по правилу CDS.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Max zero-progress ticks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Technical watchdog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Invariant failure; не объявлять draw.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15. Event journal и replay</w:t>
      </w:r>
    </w:p>
    <w:p>
      <w:pPr>
        <w:pStyle w:val="Heading2"/>
        <w:keepNext/>
        <w:widowControl/>
      </w:pPr>
      <w:r>
        <w:t>15.1 Journal profiles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00"/>
        <w:gridCol w:w="2650"/>
        <w:gridCol w:w="2600"/>
        <w:gridCol w:w="24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Профиль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Хранит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Использование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Canonical effect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StandardReplay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Все canonical events + keyframes + summary.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Один бой, sample, server/client fixture.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Нормативный final_digest.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DiagnosticReplay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Standard + DecisionTrace/damage lineage overlay.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Debug, balance investigation.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Тот же event chain/final_digest.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SummaryOnly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Counters и BattleSummary; event bodies discard.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Массовый batch.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Engine emits same drafts/RNG; replay не публикуется.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FailureCapture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Ring buffer последних drafts + state checkpoints.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Invariant/crash.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masquerade as valid replay.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15.2 Append contract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Core назначает tick, sequence, event_id и causal IDs.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Journal проверяет typed payload role и required null fields.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Replay profile строит canonical event projection с prev_digest.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SHA-256 создаёт event_digest; append делает event immutable.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SummaryOnly обновляет deterministic counters по тому же draft и освобождает body.</w:t>
      </w:r>
    </w:p>
    <w:p>
      <w:pPr>
        <w:numPr>
          <w:ilvl w:val="0"/>
          <w:numId w:val="14"/>
        </w:numPr>
        <w:spacing w:after="80" w:line="300" w:lineRule="auto"/>
        <w:widowControl/>
      </w:pPr>
      <w:r>
        <w:rPr>
          <w:rFonts w:ascii="Calibri" w:hAnsi="Calibri" w:eastAsia="Calibri"/>
        </w:rPr>
        <w:t>Complete сверяет BattleEnded, summary, event_count, keyframes и final_digest.</w:t>
      </w:r>
    </w:p>
    <w:p>
      <w:pPr>
        <w:pStyle w:val="Heading2"/>
        <w:keepNext/>
        <w:widowControl/>
      </w:pPr>
      <w:r>
        <w:t>15.3 Machine package integration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Четыре JSON Schema и fixtures из Combat Event &amp; Replay Schema v0.1 копируются в schemas/replay/v0.1 и fixtures/replay/v0.1 без редактирования.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Conformance test проверяет exact input_digest и final_digest fixture.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 и diagnostic fixture должны давать идентичные canonical events/final_digest.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Tamper tests удаляют, меняют и переставляют events и требуют hard rejection.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Schema regeneration не выполняется из C# types: schema — внешний нормативный contract.</w:t>
      </w:r>
    </w:p>
    <w:p>
      <w:pPr>
        <w:pStyle w:val="Heading1"/>
        <w:keepNext/>
        <w:widowControl/>
      </w:pPr>
      <w:r>
        <w:t>16. Batch runner и параллелизм</w:t>
      </w:r>
    </w:p>
    <w:p>
      <w:pPr>
        <w:pStyle w:val="Heading2"/>
        <w:keepNext/>
        <w:widowControl/>
      </w:pPr>
      <w:r>
        <w:t>16.1 BattleCase expansion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BattleCase = (</w:t>
        <w:br/>
        <w:t xml:space="preserve">  CaseId,</w:t>
        <w:br/>
        <w:t xml:space="preserve">  ConfigHash,</w:t>
        <w:br/>
        <w:t xml:space="preserve">  BuildAId,</w:t>
        <w:br/>
        <w:t xml:space="preserve">  BuildBId,</w:t>
        <w:br/>
        <w:t xml:space="preserve">  MasterSeed,</w:t>
        <w:br/>
        <w:t xml:space="preserve">  ModeRulesVersion,</w:t>
        <w:br/>
        <w:t xml:space="preserve">  JournalProfile</w:t>
        <w:br/>
        <w:t>)</w:t>
        <w:br/>
        <w:br/>
        <w:t>CaseId = stable ordinal plan index, generated before parallel execution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Plan expansion сортирует matchup/build IDs ordinal и seed ascending.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case владеет своим BattleState, RNG streams, journal и local metrics.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Shared objects только immutable CompiledBattleConfig и read-only catalogs.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Worker count влияет только на wall time; output rows сортируются CaseId перед записью.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Aggregation использует thread-local accumulators и deterministic reduce order.</w:t>
      </w:r>
    </w:p>
    <w:p>
      <w:pPr>
        <w:pStyle w:val="Heading2"/>
        <w:keepNext/>
        <w:widowControl/>
      </w:pPr>
      <w:r>
        <w:t>16.2 Backpressure и storage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Bounded work queue; producer не создаёт 100 000 heavy request graphs заранее.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Summary row отправляется в bounded result queue; writer пишет temp artifact и атомарно публикует завершённый файл.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Full replay сохраняется для explicit samples, invariant failures, outliers и first N cases по стабильному правилу.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Cancellation прекращает выдачу новых cases; уже начатый case завершается, а manifest помечает run cancelled.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 failed case не останавливает batch при --continue-on-case-failure, но process exit остаётся non-zero.</w:t>
      </w:r>
    </w:p>
    <w:p>
      <w:pPr>
        <w:pStyle w:val="Heading2"/>
        <w:keepNext/>
        <w:widowControl/>
      </w:pPr>
      <w:r>
        <w:t>16.3 CLI commands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40"/>
        <w:gridCol w:w="4250"/>
        <w:gridCol w:w="3170"/>
      </w:tblGrid>
      <w:tr>
        <w:trPr>
          <w:tblHeader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Команда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Назначение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Ключевой output</w:t>
            </w:r>
          </w:p>
        </w:tc>
      </w:tr>
      <w:tr>
        <w:trPr>
          <w:cantSplit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validate-config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 + semantic + overflow checks.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validation.json</w:t>
            </w:r>
          </w:p>
        </w:tc>
      </w:tr>
      <w:tr>
        <w:trPr>
          <w:cantSplit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export-config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Workbook/JSON Map → canonical JSON.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 + manifest</w:t>
            </w:r>
          </w:p>
        </w:tc>
      </w:tr>
      <w:tr>
        <w:trPr>
          <w:cantSplit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run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Один BattleCase.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replay.json + summary.json</w:t>
            </w:r>
          </w:p>
        </w:tc>
      </w:tr>
      <w:tr>
        <w:trPr>
          <w:cantSplit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batch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Plan/seed sweep/matchup matrix.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cases.csv + aggregate.json</w:t>
            </w:r>
          </w:p>
        </w:tc>
      </w:tr>
      <w:tr>
        <w:trPr>
          <w:cantSplit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verify-replay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Schema/semantic/integrity.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verification.json</w:t>
            </w:r>
          </w:p>
        </w:tc>
      </w:tr>
      <w:tr>
        <w:trPr>
          <w:cantSplit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diff-replay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Первое event/state/RNG divergence.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diff.json</w:t>
            </w:r>
          </w:p>
        </w:tc>
      </w:tr>
      <w:tr>
        <w:trPr>
          <w:cantSplit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benchmark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Throughput, allocation, replay size.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benchmark.json</w:t>
            </w:r>
          </w:p>
        </w:tc>
      </w:tr>
    </w:tbl>
    <w:p>
      <w:pPr>
        <w:spacing w:before="0" w:after="40"/>
      </w:pP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combatlab run \</w:t>
        <w:br/>
        <w:t xml:space="preserve">  --config config/generated/combat.balance.v0.1.json \</w:t>
        <w:br/>
        <w:t xml:space="preserve">  --build-a build_bear_default \</w:t>
        <w:br/>
        <w:t xml:space="preserve">  --build-b build_kangaroo_default \</w:t>
        <w:br/>
        <w:t xml:space="preserve">  --seed 1 \</w:t>
        <w:br/>
        <w:t xml:space="preserve">  --profile diagnostic \</w:t>
        <w:br/>
        <w:t xml:space="preserve">  --out artifacts/run_000001</w:t>
      </w:r>
    </w:p>
    <w:p>
      <w:pPr>
        <w:pStyle w:val="Heading1"/>
        <w:keepNext/>
        <w:widowControl/>
      </w:pPr>
      <w:r>
        <w:t>17. Run artifacts и аналитика</w:t>
      </w:r>
    </w:p>
    <w:p>
      <w:pPr>
        <w:pStyle w:val="Heading2"/>
        <w:keepNext/>
        <w:widowControl/>
      </w:pPr>
      <w:r>
        <w:t>17.1 Directory contract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artifacts/&lt;run_id&gt;/</w:t>
        <w:br/>
        <w:t xml:space="preserve">  run.manifest.json</w:t>
        <w:br/>
        <w:t xml:space="preserve">  cases.csv</w:t>
        <w:br/>
        <w:t xml:space="preserve">  aggregate.json</w:t>
        <w:br/>
        <w:t xml:space="preserve">  action_usage.csv</w:t>
        <w:br/>
        <w:t xml:space="preserve">  state_uptime.csv</w:t>
        <w:br/>
        <w:t xml:space="preserve">  matchup_matrix.csv</w:t>
        <w:br/>
        <w:t xml:space="preserve">  samples/</w:t>
        <w:br/>
        <w:t xml:space="preserve">  failures/</w:t>
        <w:br/>
        <w:t xml:space="preserve">  benchmark.json  # only benchmark command</w:t>
      </w:r>
    </w:p>
    <w:p>
      <w:pPr>
        <w:pStyle w:val="Heading2"/>
        <w:keepNext/>
        <w:widowControl/>
      </w:pPr>
      <w:r>
        <w:t>17.2 Minimum case columns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Группа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Колонки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Identity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run_id, case_id, engine_version, config_hash, seed, build_a, build_b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Outcome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winner, reason, draw, timeout, double_ko, duration_ticks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damage_a/b, blocked, dodged, stagger, wall_damage, control_ticks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Decisions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decisions_a/b, repeats, fallback, hard_opportunity, signature commits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Resources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energy generated/spent/capped; unique resource generated/spent/capped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Integrity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event_count when replayed, final_digest when available, status, error_code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17.3 Aggregate rules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Wins A + Wins B + draws = completed valid battles; invalid/rejected/failed считаются отдельно.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Timeout является outcome reason и подмножеством completed, а не дополнительным battle.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Rates вычисляются после simulation; decimal/double допустим только здесь и не входит в replay digest.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Percentiles считаются детерминированно из sorted integer samples либо фиксированного histogram.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Confidence interval method и sample size фиксируются в aggregate metadata.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Сравнение с Expected Matchups не меняет run data: оно создаёт pass/warn/fail assessment.</w:t>
      </w:r>
    </w:p>
    <w:p>
      <w:pPr>
        <w:pStyle w:val="Heading2"/>
        <w:keepNext/>
        <w:widowControl/>
      </w:pPr>
      <w:r>
        <w:t>17.4 Sampling policy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Всегда сохранять first case каждой matchup/build/seed range комбинации.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Сохранять все invariant failures, digest mismatches и unexpected BattleRejected.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Сохранять deterministic top/bottom duration outliers после stable CaseId tie-break.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Random sampling запрещён без отдельного AnalysisSeed, который не связан с gameplay RNG.</w:t>
      </w:r>
    </w:p>
    <w:p>
      <w:pPr>
        <w:pStyle w:val="Heading1"/>
        <w:keepNext/>
        <w:widowControl/>
      </w:pPr>
      <w:r>
        <w:t>18. Error model, diagnostics и privacy</w:t>
      </w:r>
    </w:p>
    <w:p>
      <w:pPr>
        <w:pStyle w:val="Heading2"/>
        <w:keepNext/>
        <w:widowControl/>
      </w:pPr>
      <w:r>
        <w:t>18.1 Failure classes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30"/>
        <w:gridCol w:w="2640"/>
        <w:gridCol w:w="2250"/>
        <w:gridCol w:w="2640"/>
      </w:tblGrid>
      <w:tr>
        <w:trPr>
          <w:tblHeader w:val="true"/>
        </w:trPr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Класс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Пример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Battle outcome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Process behavior</w:t>
            </w:r>
          </w:p>
        </w:tc>
      </w:tr>
      <w:tr>
        <w:trPr>
          <w:cantSplit w:val="true"/>
        </w:trPr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ConfigInvalid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Unknown ID, cycle, overflow.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Нет BattleStarted.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Exit 20; report.</w:t>
            </w:r>
          </w:p>
        </w:tc>
      </w:tr>
      <w:tr>
        <w:trPr>
          <w:cantSplit w:val="true"/>
        </w:trPr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InputRejected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Wrong slots/content set.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BattleRejected.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Case failed/rejected; continue policy.</w:t>
            </w:r>
          </w:p>
        </w:tc>
      </w:tr>
      <w:tr>
        <w:trPr>
          <w:cantSplit w:val="true"/>
        </w:trPr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InvariantFailure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Trigger cap, impossible state.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draw/loss.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Failure bundle; exit 30.</w:t>
            </w:r>
          </w:p>
        </w:tc>
      </w:tr>
      <w:tr>
        <w:trPr>
          <w:cantSplit w:val="true"/>
        </w:trPr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ReplayInvalid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Digest/sequence mismatch.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Не trusted.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Verifier exit 40.</w:t>
            </w:r>
          </w:p>
        </w:tc>
      </w:tr>
      <w:tr>
        <w:trPr>
          <w:cantSplit w:val="true"/>
        </w:trPr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Infrastructure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Disk full, write denied.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Simulation result separate.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Atomic output fails; exit 50.</w:t>
            </w:r>
          </w:p>
        </w:tc>
      </w:tr>
      <w:tr>
        <w:trPr>
          <w:cantSplit w:val="true"/>
        </w:trPr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Cancelled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User/CI cancellation.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Started case completes.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Manifest cancelled; exit 60.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18.2 Structured diagnostics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Operational logs содержат run_id/case_id/config_hash/engine_version/tick/phase/error_code.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Canonical replay не содержит account ID, email, display name, device, IP, purchase data или filesystem path.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Stack trace и local path допустимы только в локальном failure bundle, не в replay/diagnostic overlay.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Log timestamp — UTC metadata и никогда не участвует в simulation order/hash.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Secrets, tokens и backend keys отсутствуют в Combat Lab input/output.</w:t>
      </w:r>
    </w:p>
    <w:p>
      <w:pPr>
        <w:pStyle w:val="Heading2"/>
        <w:keepNext/>
        <w:widowControl/>
      </w:pPr>
      <w:r>
        <w:t>18.3 Failure bundle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failures/&lt;case_id&gt;/</w:t>
        <w:br/>
        <w:t xml:space="preserve">  failure.json       # code, phase, tick, invariant, exception metadata</w:t>
        <w:br/>
        <w:t xml:space="preserve">  request.json       # canonical BattleRequest, no PII</w:t>
        <w:br/>
        <w:t xml:space="preserve">  config.ref.json    # version/hash/path, not duplicate secret data</w:t>
        <w:br/>
        <w:t xml:space="preserve">  recent_events.json # bounded ring buffer, explicitly noncanonical</w:t>
        <w:br/>
        <w:t xml:space="preserve">  state_snapshot.json</w:t>
        <w:br/>
        <w:t xml:space="preserve">  reproduce.txt      # exact CLI command</w:t>
      </w:r>
    </w:p>
    <w:p>
      <w:pPr>
        <w:pStyle w:val="Heading1"/>
        <w:keepNext/>
        <w:widowControl/>
      </w:pPr>
      <w:r>
        <w:t>19. Security и input hardening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file inputs имеют size caps до parse; ZIP/remote transport отсутствует в Core.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JSON depth, string length, array length, entity count, event count и extension count ограничены схемой/technical caps.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Output path нормализуется внутри --out; path traversal и absolute paths из plan отклоняются.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Canonical JSON parser reject duplicate property names и non-finite/float numbers.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Config/replay signature verification подключается сервером позже; Combat Lab реализует digest и signature slot, но не хранит private key.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Fuzz target охватывает config, BattleRequest и replay verifier; crash является test failure.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Untrusted replay никогда не запускает reflection, dynamic type loading, script/effect code или asset path execution.</w:t>
      </w:r>
    </w:p>
    <w:p>
      <w:pPr>
        <w:pStyle w:val="Heading1"/>
        <w:keepNext/>
        <w:widowControl/>
      </w:pPr>
      <w:r>
        <w:t>20. Performance design</w:t>
      </w:r>
    </w:p>
    <w:p>
      <w:pPr>
        <w:pStyle w:val="Heading2"/>
        <w:keepNext/>
        <w:widowControl/>
      </w:pPr>
      <w:r>
        <w:t>20.1 Сначала корректность</w:t>
      </w:r>
    </w:p>
    <w:p>
      <w:pPr>
        <w:widowControl/>
      </w:pPr>
      <w:r>
        <w:rPr>
          <w:rFonts w:ascii="Calibri" w:hAnsi="Calibri" w:eastAsia="Calibri"/>
          <w:i w:val="0"/>
        </w:rPr>
        <w:t>Baseline реализуется простыми массивами и явными buffers. Object pooling, unsafe code, SIMD и custom allocator запрещены до профиля, потому что они увеличивают риск state leakage и cross-platform divergence.</w:t>
      </w:r>
    </w:p>
    <w:p>
      <w:pPr>
        <w:pStyle w:val="Heading2"/>
        <w:keepNext/>
        <w:widowControl/>
      </w:pPr>
      <w:r>
        <w:t>20.2 Разрешённые оптимизации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Compile Stable IDs в dense handles и precompute immutable lookup arrays.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Reuse per-battle buffers после полного Reset с invariant tests.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Стримить SummaryOnly counters вместо materializing events.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Кэшировать canonical config bytes/hash и serializer metadata вне hot loop.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Batch параллелизм по cases; worker count задаётся CLI.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Измерять ticks/sec, battles/sec, allocated bytes/battle, replay bytes/event и GC counts.</w:t>
      </w:r>
    </w:p>
    <w:p>
      <w:pPr>
        <w:pStyle w:val="Heading2"/>
        <w:keepNext/>
        <w:widowControl/>
      </w:pPr>
      <w:r>
        <w:t>20.3 Запрещённые оптимизации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Пропуск canonical event drafts в SummaryOnly, если это меняет sequence/causal behavior.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Approximate float math, noncanonical rounding или different fast path на другой платформе.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Shared mutable cache, который зависит от порядка cases.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Parallel resolution phases внутри одного battle.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Удаление validation или integrity checks из production path без отдельного trusted compiled artifact contract.</w:t>
      </w:r>
    </w:p>
    <w:p>
      <w:pPr>
        <w:pStyle w:val="Heading1"/>
        <w:keepNext/>
        <w:widowControl/>
      </w:pPr>
      <w:r>
        <w:t>21. Test architecture и CI</w:t>
      </w:r>
    </w:p>
    <w:p>
      <w:pPr>
        <w:pStyle w:val="Heading2"/>
        <w:keepNext/>
        <w:widowControl/>
      </w:pPr>
      <w:r>
        <w:t>21.1 Test projects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00"/>
        <w:gridCol w:w="2500"/>
        <w:gridCol w:w="42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Проект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Назначение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Обязательные suites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Battle.Core.UnitTests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Pure functions/systems.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FixedMath, RNG vectors, state transitions, sorting, formulas, edge cases.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Battle.ConformanceTests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Нормативные fixtures.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Replay schemas, digest vectors, standard vs diagnostic, tamper.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CombatLab.IntegrationTests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End-to-end config → battle → artifact.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Single, batch, thread count, cancellation, failure bundle, CLI exits.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CombatLab.PerformanceTests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Budgets/regression.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10k throughput, allocations, replay size, worst-case ticks.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21.2 Determinism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Измерение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Варианты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Repeated run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Same process ×100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Exact events/RNG/final_digest.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Process boundary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Separate process ×10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Exact canonical output.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Worker 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1, 2, logical CPU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Sorted case outputs equal.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Windows + Linux CI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Fixture and selected battles equal.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Build mode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Debug + Release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Canonical meaning equal.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Profile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Standard + diagnostic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Canonical chain equal.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Serialization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Round-trip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Same canonical bytes/digest.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21.3 CI gates</w:t>
      </w:r>
    </w:p>
    <w:p>
      <w:pPr>
        <w:numPr>
          <w:ilvl w:val="0"/>
          <w:numId w:val="16"/>
        </w:numPr>
        <w:spacing w:after="80" w:line="300" w:lineRule="auto"/>
        <w:widowControl/>
      </w:pPr>
      <w:r>
        <w:rPr>
          <w:rFonts w:ascii="Calibri" w:hAnsi="Calibri" w:eastAsia="Calibri"/>
        </w:rPr>
        <w:t>Restore locked packages; verify generated config/schema artifacts are current.</w:t>
      </w:r>
    </w:p>
    <w:p>
      <w:pPr>
        <w:numPr>
          <w:ilvl w:val="0"/>
          <w:numId w:val="16"/>
        </w:numPr>
        <w:spacing w:after="80" w:line="300" w:lineRule="auto"/>
        <w:widowControl/>
      </w:pPr>
      <w:r>
        <w:rPr>
          <w:rFonts w:ascii="Calibri" w:hAnsi="Calibri" w:eastAsia="Calibri"/>
        </w:rPr>
        <w:t>Build all projects with nullable enabled, warnings as errors and deterministic build.</w:t>
      </w:r>
    </w:p>
    <w:p>
      <w:pPr>
        <w:numPr>
          <w:ilvl w:val="0"/>
          <w:numId w:val="16"/>
        </w:numPr>
        <w:spacing w:after="80" w:line="300" w:lineRule="auto"/>
        <w:widowControl/>
      </w:pPr>
      <w:r>
        <w:rPr>
          <w:rFonts w:ascii="Calibri" w:hAnsi="Calibri" w:eastAsia="Calibri"/>
        </w:rPr>
        <w:t>Run UnitTests and ConformanceTests on every change.</w:t>
      </w:r>
    </w:p>
    <w:p>
      <w:pPr>
        <w:numPr>
          <w:ilvl w:val="0"/>
          <w:numId w:val="16"/>
        </w:numPr>
        <w:spacing w:after="80" w:line="300" w:lineRule="auto"/>
        <w:widowControl/>
      </w:pPr>
      <w:r>
        <w:rPr>
          <w:rFonts w:ascii="Calibri" w:hAnsi="Calibri" w:eastAsia="Calibri"/>
        </w:rPr>
        <w:t>Run IntegrationTests and a small 1 000-case sweep on pull request.</w:t>
      </w:r>
    </w:p>
    <w:p>
      <w:pPr>
        <w:numPr>
          <w:ilvl w:val="0"/>
          <w:numId w:val="16"/>
        </w:numPr>
        <w:spacing w:after="80" w:line="300" w:lineRule="auto"/>
        <w:widowControl/>
      </w:pPr>
      <w:r>
        <w:rPr>
          <w:rFonts w:ascii="Calibri" w:hAnsi="Calibri" w:eastAsia="Calibri"/>
        </w:rPr>
        <w:t>Run Windows/Linux deterministic comparison and 10 000-case benchmark nightly.</w:t>
      </w:r>
    </w:p>
    <w:p>
      <w:pPr>
        <w:numPr>
          <w:ilvl w:val="0"/>
          <w:numId w:val="16"/>
        </w:numPr>
        <w:spacing w:after="80" w:line="300" w:lineRule="auto"/>
        <w:widowControl/>
      </w:pPr>
      <w:r>
        <w:rPr>
          <w:rFonts w:ascii="Calibri" w:hAnsi="Calibri" w:eastAsia="Calibri"/>
        </w:rPr>
        <w:t>Publish test, benchmark, config validation and mismatch artifacts.</w:t>
      </w:r>
    </w:p>
    <w:p>
      <w:pPr>
        <w:numPr>
          <w:ilvl w:val="0"/>
          <w:numId w:val="16"/>
        </w:numPr>
        <w:spacing w:after="80" w:line="300" w:lineRule="auto"/>
        <w:widowControl/>
      </w:pPr>
      <w:r>
        <w:rPr>
          <w:rFonts w:ascii="Calibri" w:hAnsi="Calibri" w:eastAsia="Calibri"/>
        </w:rPr>
        <w:t>Block merge on test failure, digest drift without approved version bump, config errors or unexplained performance regression.</w:t>
      </w:r>
    </w:p>
    <w:p>
      <w:pPr>
        <w:pStyle w:val="Heading2"/>
        <w:keepNext/>
        <w:widowControl/>
      </w:pPr>
      <w:r>
        <w:t>21.4 Coverage policy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100% branch coverage для FixedMath, RNG, timeout comparison, event sequence/digest и state transition guards.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Не менее 85% line coverage Battle.Core как сигнал, но mutation/edge coverage важнее процента.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production bug добавляет regression fixture до исправления.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Snapshot tests не заменяют semantic assertions.</w:t>
      </w:r>
    </w:p>
    <w:p>
      <w:pPr>
        <w:pStyle w:val="Heading1"/>
        <w:keepNext/>
        <w:widowControl/>
      </w:pPr>
      <w:r>
        <w:t>22. Coding standards для AI-assisted разработки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Одна задача описывает вход, изменяемые файлы, acceptance tests и запрещённые изменения.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ИИ сначала перечисляет затронутые invariants и test cases, затем пишет небольшой patch.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Production code и тесты создаются в одном изменении; generated artifacts не редактируются вручную.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Новый Stable ID, event type, RNG draw или phase order требует ссылки на нормативный документ.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Каждый commit компилируется и проходит relevant tests; большие переписывания разбиваются на вертикальные slices.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Запрещён placeholder catch-all, silent fallback, TODO в deterministic path и magic number вне technical invariant.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Любая оптимизация сопровождается before/after benchmark и determinism diff.</w:t>
      </w:r>
    </w:p>
    <w:p>
      <w:pPr>
        <w:pStyle w:val="Heading2"/>
        <w:keepNext/>
        <w:widowControl/>
      </w:pPr>
      <w:r>
        <w:t>22.1 Review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Проверка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Вопрос reviewer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Rules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Есть ли ссылка на CDS/DATA key/schema для поведения?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Determinism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Может ли порядок collection/thread/locale изменить результат?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RNG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Где и почему consume draw; отражён ли index/event?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Math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Есть ли floor/overflow/Int64 и boundary tests?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Events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Before/after/cause/sequence согласованы с mutation?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Config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Нет ли duplicate balance constants/defaults?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Failure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Rejected/invariant/infrastructure не стали battle outcome?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Performance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Batch не materializes лишний replay/data?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23. План реализации</w:t>
      </w:r>
    </w:p>
    <w:p>
      <w:pPr>
        <w:pStyle w:val="Heading2"/>
        <w:keepNext/>
        <w:widowControl/>
      </w:pPr>
      <w:r>
        <w:t>23.1 Programming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300"/>
        <w:gridCol w:w="1840"/>
        <w:gridCol w:w="3100"/>
        <w:gridCol w:w="312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Gate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Когда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Разрешено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Требование выхода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G0 — сейчас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TDD Draft собран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Repo/solution, CI, contracts skeleton, fixture import.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Build green; no combat behavior.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G1 — после TDD review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Blocking OPEN=0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FixedMath, RNG, config export/load, replay verifier.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Golden vectors и strict validation green.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G2 — после Test Plan v0.1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Pass/fail cases утверждены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Tick pipeline, movement, actions, effects, fighters.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Vertical combat slices green.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G3 — first complete battle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One-battle replay valid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Batch, analytics, performance and fuzz.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10k/100k sweeps and report.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G4 — Combat Lab v0.1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Acceptance green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Balance pass and CDS v0.2.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Approved baseline for Unity prototype.</w:t>
            </w:r>
          </w:p>
        </w:tc>
      </w:tr>
    </w:tbl>
    <w:p>
      <w:pPr>
        <w:spacing w:before="0" w:after="40"/>
      </w:pPr>
    </w:p>
    <w:p>
      <w:pPr>
        <w:spacing w:before="100" w:after="180" w:line="288" w:lineRule="auto"/>
        <w:ind w:left="230" w:right="115"/>
        <w:shd w:fill="EEF7F2" w:val="clear"/>
        <w:pBdr>
          <w:left w:val="single" w:sz="18" w:space="8" w:color="1F5E46"/>
        </w:pBdr>
        <w:keepLines/>
        <w:widowControl/>
      </w:pPr>
      <w:r>
        <w:rPr>
          <w:rFonts w:ascii="Calibri" w:hAnsi="Calibri" w:eastAsia="Calibri"/>
          <w:b/>
          <w:color w:val="1F5E46"/>
        </w:rPr>
        <w:t xml:space="preserve">Практический ответ. </w:t>
      </w:r>
      <w:r>
        <w:rPr>
          <w:rFonts w:ascii="Calibri" w:hAnsi="Calibri" w:eastAsia="Calibri"/>
        </w:rPr>
        <w:t>Начинать программировать следует не после всех будущих документов, а сразу после review этого TDD. Сегодня можно создать solution и первые детерминированные primitives. Боевой pipeline следует начать после Combat Test Plan v0.1 — это следующий и последний документ перед полноценной реализацией Combat Lab.</w:t>
      </w:r>
    </w:p>
    <w:p>
      <w:pPr>
        <w:pStyle w:val="Heading2"/>
        <w:keepNext/>
        <w:widowControl/>
      </w:pPr>
      <w:r>
        <w:t>23.2 Work packages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4380"/>
        <w:gridCol w:w="358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WP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Результат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Главные acceptance tests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WP-00 Bootstrap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Solution, props, SDK pin, CI, schema/fixtures.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Clean build Windows/Linux.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WP-01 Contracts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IDs, versions, requests, results, events, ports.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No reverse dependencies.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WP-02 FixedMath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Floor math, clamps, overflow analysis.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Boundary/golden vectors.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WP-03 RNG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SplitMix64 + PCG32/1 + provenance.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Exact stream vectors/index.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WP-04 Config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Workbook exporter, strict loader, compiler, hash.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0-error export; negative fixtures.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WP-05 Replay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Typed journal, canonical JSON, verifier.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Machine package digests/tamper.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WP-06 Engine shell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Init, tick coordinator, outcome/watchdog.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Empty/system-action battle.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WP-07 Movement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1D geometry, approach/retreat/separation.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Boundary/wall cases.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WP-08 Decisions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Availability, weights, opportunity, commit.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No hidden knowledge/RNG rules.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WP-09 Resolution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Defense, damage, stagger, force, double KO.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CDS edge fixtures.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WP-10 Effects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Triggers, stacking, expiry, anti-loop.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Cycle/cap/control suites.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WP-11 Fighters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Bear/Kangaroo/Gorilla data-driven kits.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Action/passive fixtures.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WP-12 Batch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Plan, workers, aggregators, exports.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1 vs N equality; cancellation.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WP-13 Acceptance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10k/100k, matchup report, benchmark.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5"/>
              </w:rPr>
              <w:t>Test Plan release gates.</w:t>
            </w:r>
          </w:p>
        </w:tc>
      </w:tr>
    </w:tbl>
    <w:p>
      <w:pPr>
        <w:spacing w:before="0" w:after="40"/>
      </w:pPr>
    </w:p>
    <w:p>
      <w:pPr>
        <w:pStyle w:val="Heading2"/>
        <w:keepNext/>
        <w:widowControl/>
      </w:pPr>
      <w:r>
        <w:t>23.3 Первая неделя программирования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День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Фокус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Готовый результат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WP-00 + WP-01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Solution, compile matrix, contracts skeleton, fixtures copied.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WP-02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FixedMath + boundary tests + timeout ratio.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WP-03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PCG32 streams + golden vectors + provenance type.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WP-04 начало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Config schema/read model/strict parser/negative fixtures.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WP-04 + WP-05 начало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Canonical config hash и replay fixture verifier.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Параллельно в день 1–2 создаётся Combat Test Plan v0.1. Если review обнаружит изменение правил, foundation work остаётся полезным, а WP-06+ не начинается до закрытия разногласия.</w:t>
      </w:r>
    </w:p>
    <w:p>
      <w:pPr>
        <w:pStyle w:val="Heading1"/>
        <w:keepNext/>
        <w:widowControl/>
      </w:pPr>
      <w:r>
        <w:t>24. Definition of Done Combat Lab v0.1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Canonical config экспортируется из Workbook, валидируется и имеет воспроизводимый config_hash.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Три стартовых животных завершают legal fights по CDS без Unity dependencies.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Одинаковый case даёт exact replay/digest во всех determinism variants.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machine fixtures и negative replay/config fixtures проходят.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Нет бесконечных состояний, trigger cycles, permanent control или zero-progress зависаний.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Double KO, timeout equality, wall impact, grabs, invalid builds и zero-weight fallback покрыты.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Batch 10 000 и 100 000 создаёт bounded-memory artifacts и matchup report.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Standard/diagnostic replay совпадают по canonical chain; SummaryOnly совпадает по summary/RNG counters.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Performance targets измерены; отклонения объяснены и записаны.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Все blocking Test Plan cases green; open hypotheses вынесены в balance report, а не скрыты в коде.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Документы/versions/change log обновлены, release commit помечен battle.core/0.1.0.</w:t>
      </w:r>
    </w:p>
    <w:p>
      <w:pPr>
        <w:spacing w:before="100" w:after="180" w:line="288" w:lineRule="auto"/>
        <w:ind w:left="230" w:right="115"/>
        <w:shd w:fill="FFF8E8" w:val="clear"/>
        <w:pBdr>
          <w:left w:val="single" w:sz="18" w:space="8" w:color="7A5A00"/>
        </w:pBdr>
        <w:keepLines/>
        <w:widowControl/>
      </w:pPr>
      <w:r>
        <w:rPr>
          <w:rFonts w:ascii="Calibri" w:hAnsi="Calibri" w:eastAsia="Calibri"/>
          <w:b/>
          <w:color w:val="7A5A00"/>
        </w:rPr>
        <w:t xml:space="preserve">Переход к Unity. </w:t>
      </w:r>
      <w:r>
        <w:rPr>
          <w:rFonts w:ascii="Calibri" w:hAnsi="Calibri" w:eastAsia="Calibri"/>
        </w:rPr>
        <w:t>Серый Unity-прототип начинается только после этого DoD. До него Unity может получить ReplayPlayer spike, но не должен становиться вторым местом реализации боевых правил.</w:t>
      </w:r>
    </w:p>
    <w:p>
      <w:pPr>
        <w:pStyle w:val="Heading1"/>
        <w:keepNext/>
        <w:widowControl/>
      </w:pPr>
      <w:r>
        <w:t>25. Риски, OPEN и отложенные решения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50"/>
        <w:gridCol w:w="1600"/>
        <w:gridCol w:w="4060"/>
        <w:gridCol w:w="245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Статус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Решение v0.1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Когда пересмотреть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Non-blocking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Точная Unity LTS/package layout не влияет на Core; compile netstandard2.1.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Перед серым Unity-прототипом.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Non-blocking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Backend signature key/provider не входит; digest/signature slot реализуется.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Backend Architecture.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TARGET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Performance budgets предварительные.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первого 10k benchmark.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Work item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Balance JSON Schema/exporter ещё требуется реализовать.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WP-04; до Core data implementation.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OPEN-05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Next document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Exact acceptance matrix находится в Combat Test Plan v0.1.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До WP-06.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DEFER-01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Out of scope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Аллигатор и длительное удержание.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После CDS/Combat Lab v0.2.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i w:val="0"/>
        </w:rPr>
        <w:t>Blocking архитектурных OPEN для WP-00–WP-05 нет. OPEN-05 блокирует только начало содержательной реализации tick pipeline, а не foundation.</w:t>
      </w:r>
    </w:p>
    <w:p>
      <w:pPr>
        <w:pStyle w:val="Heading1"/>
        <w:keepNext/>
        <w:widowControl/>
      </w:pPr>
      <w:r>
        <w:t>Приложение A. Namespace/file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Project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Namespaces / folders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Battle.Contracts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Ids; Versions; Requests; Config; Events; Replay; Results; Ports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Battle.Core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Math; Random; State; Initialization; Decisions; Movement; Resolution; Effects; Outcome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Battle.Config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Json; Schema; Semantic; Compiler; Canonical; Manifest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Battle.Replay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Journal; CanonicalJson; Integrity; Keyframes; Verification; Diagnostics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CombatLab.Runner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Plans; Cases; Execution; Aggregation; Sampling; Artifacts; Benchmarking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CombatLab.Cli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Commands; Options; ExitCodes; Console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Приложение B. Engine pseudocode</w:t>
      </w:r>
    </w:p>
    <w:p>
      <w:pPr>
        <w:pStyle w:val="Formula"/>
        <w:shd w:fill="F7F9FB" w:val="clear"/>
        <w:pBdr>
          <w:left w:val="single" w:sz="12" w:space="6" w:color="1F4D78"/>
        </w:pBdr>
        <w:keepLines/>
        <w:widowControl/>
      </w:pPr>
      <w:r>
        <w:rPr>
          <w:rFonts w:ascii="Consolas" w:hAnsi="Consolas" w:eastAsia="Consolas"/>
          <w:color w:val="0B2545"/>
          <w:sz w:val="18"/>
        </w:rPr>
        <w:t>Simulate(request, config, journal):</w:t>
        <w:br/>
        <w:t xml:space="preserve">  validation = Validate(request, config)</w:t>
        <w:br/>
        <w:t xml:space="preserve">  if invalid: return Rejected(validation)</w:t>
        <w:br/>
        <w:t xml:space="preserve">  state = Initialize(request, config)</w:t>
        <w:br/>
        <w:t xml:space="preserve">  emit BattleStarted</w:t>
        <w:br/>
        <w:t xml:space="preserve">  while not state.HasOutcome:</w:t>
        <w:br/>
        <w:t xml:space="preserve">    if state.Tick &gt;= config.TimeLimit: ResolveTimeout()</w:t>
        <w:br/>
        <w:t xml:space="preserve">    snapshot = BuildSnapshot(state)</w:t>
        <w:br/>
        <w:t xml:space="preserve">    ExpireBeforeTick(state)</w:t>
        <w:br/>
        <w:t xml:space="preserve">    ApplyPeriodicResources(state)</w:t>
        <w:br/>
        <w:t xml:space="preserve">    CompleteActionPhases(state)</w:t>
        <w:br/>
        <w:t xml:space="preserve">    decisions = DecideBoth(snapshot, state.Rng.Decision)</w:t>
        <w:br/>
        <w:t xml:space="preserve">    CommitAtomically(decisions)</w:t>
        <w:br/>
        <w:t xml:space="preserve">    ResolveVoluntaryMovement(state)</w:t>
        <w:br/>
        <w:t xml:space="preserve">    intents = CollectAndSortIntents(state)</w:t>
        <w:br/>
        <w:t xml:space="preserve">    mutations = ResolveIntents(intents, state.Rng.Resolution)</w:t>
        <w:br/>
        <w:t xml:space="preserve">    ApplyMutationGroups(state, mutations, journal)</w:t>
        <w:br/>
        <w:t xml:space="preserve">    ResolveWallsGrabsAndKnockdowns(state)</w:t>
        <w:br/>
        <w:t xml:space="preserve">    ResolveOutcome(state)</w:t>
        <w:br/>
        <w:t xml:space="preserve">    ExpireAfterTickAndEmit(state, journal)</w:t>
        <w:br/>
        <w:t xml:space="preserve">    state.Tick++</w:t>
        <w:br/>
        <w:t xml:space="preserve">  journal.Complete(state.Summary)</w:t>
        <w:br/>
        <w:t xml:space="preserve">  return Completed(state.Summary, journal.Result)</w:t>
      </w:r>
    </w:p>
    <w:p>
      <w:pPr>
        <w:pStyle w:val="Heading1"/>
        <w:keepNext/>
        <w:widowControl/>
      </w:pPr>
      <w:r>
        <w:t>Приложение C. Exit codes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000"/>
        <w:gridCol w:w="2250"/>
        <w:gridCol w:w="611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Code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Name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0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Success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Command completed; all required cases valid.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10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UsageError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Unknown command/option or missing argument.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20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ConfigInvalid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Export/load/schema/semantic/overflow failure.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30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SimulationInvariant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One or more cases violated engine invariant.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40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ReplayInvalid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Schema/semantic/integrity/determinism verification failed.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50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InfrastructureError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I/O, permission, disk or serialization infrastructure.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60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Cancelled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7"/>
              </w:rPr>
              <w:t>Run cancelled; manifest/artifacts may be partial and marked.</w:t>
            </w:r>
          </w:p>
        </w:tc>
      </w:tr>
    </w:tbl>
    <w:p>
      <w:pPr>
        <w:spacing w:before="0" w:after="40"/>
      </w:pPr>
    </w:p>
    <w:p>
      <w:pPr>
        <w:pStyle w:val="Heading1"/>
        <w:keepNext/>
        <w:widowControl/>
      </w:pPr>
      <w:r>
        <w:t>Приложение D. External technical basis</w:t>
      </w:r>
    </w:p>
    <w:p>
      <w:pPr>
        <w:widowControl/>
      </w:pPr>
      <w:r>
        <w:rPr>
          <w:rFonts w:ascii="Calibri" w:hAnsi="Calibri" w:eastAsia="Calibri"/>
          <w:i w:val="0"/>
        </w:rPr>
        <w:t>Информативные источники проверены 29.07.2026; они обосновывают toolchain, но не являются источником игровых правил.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.NET releases and support: https://learn.microsoft.com/en-us/dotnet/core/releases-and-support — .NET 10 является LTS до ноября 2028.</w:t>
      </w:r>
    </w:p>
    <w:p>
      <w:pPr>
        <w:numPr>
          <w:ilvl w:val="0"/>
          <w:numId w:val="10"/>
        </w:numPr>
        <w:spacing w:after="80" w:line="300" w:lineRule="auto"/>
        <w:widowControl/>
      </w:pPr>
      <w:r>
        <w:rPr>
          <w:rFonts w:ascii="Calibri" w:hAnsi="Calibri" w:eastAsia="Calibri"/>
        </w:rPr>
        <w:t>Unity .NET profile support: https://docs.unity3d.com/6000.5/Documentation/Manual/dotnet-profile-support.html — .NET Standard 2.1 является default API compatibility level.</w:t>
      </w:r>
    </w:p>
    <w:p>
      <w:pPr>
        <w:pStyle w:val="Heading1"/>
        <w:keepNext/>
        <w:widowControl/>
      </w:pPr>
      <w:r>
        <w:t>Приложение E. Source precedence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Игровое правило. </w:t>
      </w:r>
      <w:r>
        <w:rPr>
          <w:rFonts w:ascii="Calibri" w:hAnsi="Calibri" w:eastAsia="Calibri"/>
          <w:sz w:val="20"/>
        </w:rPr>
        <w:t>Combat Design Specification v0.1.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Число/Stable ID. </w:t>
      </w:r>
      <w:r>
        <w:rPr>
          <w:rFonts w:ascii="Calibri" w:hAnsi="Calibri" w:eastAsia="Calibri"/>
          <w:sz w:val="20"/>
        </w:rPr>
        <w:t>Combat Balance Workbook v0.1 → canonical config.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Event/wire/integrity. </w:t>
      </w:r>
      <w:r>
        <w:rPr>
          <w:rFonts w:ascii="Calibri" w:hAnsi="Calibri" w:eastAsia="Calibri"/>
          <w:sz w:val="20"/>
        </w:rPr>
        <w:t>Combat Event &amp; Replay Schema v0.1 + machine package.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Архитектура/реализация. </w:t>
      </w:r>
      <w:r>
        <w:rPr>
          <w:rFonts w:ascii="Calibri" w:hAnsi="Calibri" w:eastAsia="Calibri"/>
          <w:sz w:val="20"/>
        </w:rPr>
        <w:t>Combat Lab Technical Design v0.1.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Pass/fail. </w:t>
      </w:r>
      <w:r>
        <w:rPr>
          <w:rFonts w:ascii="Calibri" w:hAnsi="Calibri" w:eastAsia="Calibri"/>
          <w:sz w:val="20"/>
        </w:rPr>
        <w:t>Combat Test Plan v0.1.</w:t>
      </w: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Принцип. </w:t>
      </w:r>
      <w:r>
        <w:rPr>
          <w:rFonts w:ascii="Calibri" w:hAnsi="Calibri" w:eastAsia="Calibri"/>
          <w:sz w:val="20"/>
        </w:rPr>
        <w:t>Конфликт блокирует задачу; код не становится источником истины только потому, что он уже написан.</w:t>
      </w:r>
    </w:p>
    <w:p>
      <w:pPr>
        <w:pStyle w:val="Heading1"/>
        <w:keepNext/>
        <w:widowControl/>
      </w:pPr>
      <w:r>
        <w:t>Приложение F. История изменений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50"/>
        <w:gridCol w:w="1550"/>
        <w:gridCol w:w="1300"/>
        <w:gridCol w:w="53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Версия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Дата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Статус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Существенные изменения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v0.1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29.07.2026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Draft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>Первая архитектура: netstandard2.1/net10.0, six-project solution, fixed-point, SplitMix64+PCG32/1, strict config pipeline, 12-phase tick coordinator, typed journal, batch isolation, CI и programming gates.</w:t>
            </w:r>
          </w:p>
        </w:tc>
      </w:tr>
    </w:tbl>
    <w:p>
      <w:pPr>
        <w:spacing w:before="0" w:after="40"/>
      </w:pPr>
    </w:p>
    <w:p>
      <w:pPr>
        <w:pStyle w:val="CompactLabel"/>
        <w:widowControl/>
      </w:pPr>
      <w:r>
        <w:rPr>
          <w:rFonts w:ascii="Calibri" w:hAnsi="Calibri" w:eastAsia="Calibri"/>
          <w:b/>
          <w:color w:val="1F4D78"/>
        </w:rPr>
        <w:t xml:space="preserve">Следующий шаг. </w:t>
      </w:r>
      <w:r>
        <w:rPr>
          <w:rFonts w:ascii="Calibri" w:hAnsi="Calibri" w:eastAsia="Calibri"/>
          <w:sz w:val="20"/>
        </w:rPr>
        <w:t>Провести technical review этого документа, создать Combat Test Plan v0.1 и в тот же день начать WP-00 Bootstrap.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Draft  |  стр. </w:t>
    </w:r>
    <w:r>
      <w:rPr>
        <w:rFonts w:ascii="Calibri" w:hAnsi="Calibri" w:eastAsia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B6573"/>
        <w:sz w:val="17"/>
      </w:rPr>
      <w:t>COMBAT LAB TECHNICAL DESIGN</w:t>
    </w:r>
    <w:r>
      <w:rPr>
        <w:rFonts w:ascii="Calibri" w:hAnsi="Calibri" w:eastAsia="Calibri"/>
        <w:color w:val="5B6573"/>
        <w:sz w:val="17"/>
      </w:rPr>
      <w:tab/>
      <w:t>BATTLE.CORE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40" w:line="276" w:lineRule="auto"/>
      <w:ind w:left="259" w:right="144"/>
    </w:pPr>
    <w:rPr>
      <w:rFonts w:ascii="Consolas" w:hAnsi="Consolas"/>
      <w:color w:val="0B2545"/>
      <w:sz w:val="18"/>
    </w:rPr>
  </w:style>
  <w:style w:type="paragraph" w:customStyle="1" w:styleId="CompactLabel">
    <w:name w:val="Compact Label"/>
    <w:pPr>
      <w:spacing w:before="0" w:after="60" w:line="276" w:lineRule="auto"/>
    </w:pPr>
    <w:rPr>
      <w:rFonts w:ascii="Calibri" w:hAnsi="Calibri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Combat Lab Technical Design v0.1</dc:title>
  <dc:subject>Архитектура детерминированного Battle.Core, пакетного симулятора, конфигурации, повторов и тестового контура</dc:subject>
  <dc:creator>Technical Owner / Founder / Product Owner</dc:creator>
  <cp:keywords>Combat Lab, Battle.Core, deterministic simulation, C#, replay, seeded RNG, fixed point, batch runner, Unity</cp:keywords>
  <dc:description>Implementation companion to Combat Design Specification v0.1, Combat Balance Workbook v0.1 and Combat Event &amp; Replay Schema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